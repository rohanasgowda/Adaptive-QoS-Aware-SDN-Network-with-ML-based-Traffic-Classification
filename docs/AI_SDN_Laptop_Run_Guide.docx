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569CD" w14:textId="77777777" w:rsidR="001B25FE" w:rsidRDefault="00000000">
      <w:pPr>
        <w:spacing w:before="1400" w:after="200"/>
        <w:jc w:val="center"/>
      </w:pPr>
      <w:r>
        <w:rPr>
          <w:b/>
          <w:color w:val="17324D"/>
          <w:sz w:val="60"/>
        </w:rPr>
        <w:t>AI-ASSISTED SDN</w:t>
      </w:r>
      <w:r>
        <w:rPr>
          <w:b/>
          <w:color w:val="17324D"/>
          <w:sz w:val="60"/>
        </w:rPr>
        <w:br/>
        <w:t>TRAFFIC ROUTING</w:t>
      </w:r>
    </w:p>
    <w:p w14:paraId="4EB8A315" w14:textId="77777777" w:rsidR="001B25FE" w:rsidRDefault="00000000">
      <w:pPr>
        <w:spacing w:after="520"/>
        <w:jc w:val="center"/>
      </w:pPr>
      <w:r>
        <w:rPr>
          <w:b/>
          <w:color w:val="246B8E"/>
          <w:sz w:val="32"/>
        </w:rPr>
        <w:t>Laptop Setup and End-to-End Run Guide</w:t>
      </w:r>
    </w:p>
    <w:p w14:paraId="1C552CA8" w14:textId="77777777" w:rsidR="001B25FE" w:rsidRDefault="00000000">
      <w:pPr>
        <w:keepLines/>
        <w:pBdr>
          <w:top w:val="single" w:sz="4" w:space="4" w:color="E8F5F2"/>
          <w:left w:val="single" w:sz="4" w:space="4" w:color="E8F5F2"/>
          <w:bottom w:val="single" w:sz="4" w:space="4" w:color="E8F5F2"/>
          <w:right w:val="single" w:sz="4" w:space="4" w:color="E8F5F2"/>
        </w:pBdr>
        <w:shd w:val="clear" w:color="auto" w:fill="E8F5F2"/>
        <w:spacing w:before="60" w:after="160"/>
        <w:ind w:left="115" w:right="115"/>
      </w:pPr>
      <w:r>
        <w:rPr>
          <w:b/>
          <w:color w:val="17807A"/>
          <w:sz w:val="21"/>
        </w:rPr>
        <w:t xml:space="preserve">Purpose: </w:t>
      </w:r>
      <w:r>
        <w:rPr>
          <w:sz w:val="21"/>
        </w:rPr>
        <w:t>Use this guide to install the project on a Windows laptop with WSL2, train the Random Forest model, run the Mininet topology, test all three controllers, and find the generated results.</w:t>
      </w:r>
    </w:p>
    <w:p w14:paraId="0A9EDC36" w14:textId="77777777" w:rsidR="001B25FE" w:rsidRDefault="00000000">
      <w:pPr>
        <w:spacing w:before="480" w:after="60"/>
        <w:jc w:val="center"/>
      </w:pPr>
      <w:r>
        <w:rPr>
          <w:b/>
          <w:color w:val="5F6B73"/>
          <w:sz w:val="20"/>
        </w:rPr>
        <w:t>Tested environment</w:t>
      </w:r>
    </w:p>
    <w:p w14:paraId="0B72B96B" w14:textId="77777777" w:rsidR="001B25FE" w:rsidRDefault="00000000">
      <w:pPr>
        <w:jc w:val="center"/>
      </w:pPr>
      <w:r>
        <w:rPr>
          <w:sz w:val="20"/>
        </w:rPr>
        <w:t>Windows + WSL2 Ubuntu 22.04 | Mininet 2.3.0 | Open vSwitch 2.17.9 | Python 3.10</w:t>
      </w:r>
    </w:p>
    <w:p w14:paraId="4B400162" w14:textId="77777777" w:rsidR="001B25FE" w:rsidRDefault="00000000">
      <w:pPr>
        <w:spacing w:before="360"/>
        <w:jc w:val="center"/>
      </w:pPr>
      <w:r>
        <w:rPr>
          <w:b/>
          <w:color w:val="5F6B73"/>
          <w:sz w:val="20"/>
        </w:rPr>
        <w:t>Project folder</w:t>
      </w:r>
    </w:p>
    <w:p w14:paraId="7181D953" w14:textId="77777777" w:rsidR="001B25FE" w:rsidRDefault="00000000">
      <w:pPr>
        <w:jc w:val="center"/>
      </w:pPr>
      <w:r>
        <w:rPr>
          <w:rFonts w:ascii="Consolas" w:hAnsi="Consolas"/>
          <w:color w:val="17324D"/>
          <w:sz w:val="18"/>
        </w:rPr>
        <w:t>C:\Users\ROHAN A S GOWDA\OneDrive\Dokumen\computer_network_rohan</w:t>
      </w:r>
    </w:p>
    <w:p w14:paraId="1D7B455B" w14:textId="77777777" w:rsidR="001B25FE" w:rsidRDefault="00000000">
      <w:r>
        <w:br w:type="page"/>
      </w:r>
    </w:p>
    <w:p w14:paraId="1D2085CF" w14:textId="77777777" w:rsidR="001B25FE" w:rsidRDefault="00000000">
      <w:pPr>
        <w:pStyle w:val="Heading1"/>
      </w:pPr>
      <w:r>
        <w:lastRenderedPageBreak/>
        <w:t>1. Before You Start</w:t>
      </w:r>
    </w:p>
    <w:p w14:paraId="03BA1033" w14:textId="77777777" w:rsidR="001B25FE" w:rsidRDefault="00000000">
      <w:pPr>
        <w:keepLines/>
        <w:pBdr>
          <w:top w:val="single" w:sz="4" w:space="4" w:color="EAF3F7"/>
          <w:left w:val="single" w:sz="4" w:space="4" w:color="EAF3F7"/>
          <w:bottom w:val="single" w:sz="4" w:space="4" w:color="EAF3F7"/>
          <w:right w:val="single" w:sz="4" w:space="4" w:color="EAF3F7"/>
        </w:pBdr>
        <w:shd w:val="clear" w:color="auto" w:fill="EAF3F7"/>
        <w:spacing w:before="60" w:after="160"/>
        <w:ind w:left="115" w:right="115"/>
      </w:pPr>
      <w:r>
        <w:rPr>
          <w:b/>
          <w:color w:val="246B8E"/>
          <w:sz w:val="21"/>
        </w:rPr>
        <w:t xml:space="preserve">Recommended path: </w:t>
      </w:r>
      <w:r>
        <w:rPr>
          <w:sz w:val="21"/>
        </w:rPr>
        <w:t>Run the full simulation inside WSL2. Use Windows PowerShell only to install or open WSL; run Mininet and the controllers in Ubuntu terminals.</w:t>
      </w:r>
    </w:p>
    <w:p w14:paraId="140C1845" w14:textId="77777777" w:rsidR="001B25FE" w:rsidRDefault="00000000">
      <w:pPr>
        <w:pStyle w:val="Heading2"/>
      </w:pPr>
      <w:r>
        <w:t>What you need</w:t>
      </w:r>
    </w:p>
    <w:p w14:paraId="2F0BDB32" w14:textId="77777777" w:rsidR="001B25FE" w:rsidRDefault="00000000">
      <w:pPr>
        <w:pStyle w:val="ListBullet"/>
      </w:pPr>
      <w:r>
        <w:t>Windows 10 version 2004 or newer, or Windows 11.</w:t>
      </w:r>
    </w:p>
    <w:p w14:paraId="74E4D59E" w14:textId="77777777" w:rsidR="001B25FE" w:rsidRDefault="00000000">
      <w:pPr>
        <w:pStyle w:val="ListBullet"/>
      </w:pPr>
      <w:r>
        <w:t>Administrator access for the initial WSL installation.</w:t>
      </w:r>
    </w:p>
    <w:p w14:paraId="09E4010B" w14:textId="77777777" w:rsidR="001B25FE" w:rsidRDefault="00000000">
      <w:pPr>
        <w:pStyle w:val="ListBullet"/>
      </w:pPr>
      <w:r>
        <w:t>Internet access for Ubuntu packages and Python dependencies.</w:t>
      </w:r>
    </w:p>
    <w:p w14:paraId="0B08B32E" w14:textId="77777777" w:rsidR="001B25FE" w:rsidRDefault="00000000">
      <w:pPr>
        <w:pStyle w:val="ListBullet"/>
      </w:pPr>
      <w:r>
        <w:t>At least 4 GB free disk space and 8 GB RAM recommended.</w:t>
      </w:r>
    </w:p>
    <w:p w14:paraId="67CE9751" w14:textId="77777777" w:rsidR="001B25FE" w:rsidRDefault="00000000">
      <w:pPr>
        <w:pStyle w:val="ListBullet"/>
      </w:pPr>
      <w:r>
        <w:t>The complete project folder on this laptop.</w:t>
      </w:r>
    </w:p>
    <w:p w14:paraId="7B8FF3AF" w14:textId="77777777" w:rsidR="001B25FE" w:rsidRDefault="00000000">
      <w:pPr>
        <w:pStyle w:val="Heading2"/>
      </w:pPr>
      <w:r>
        <w:t>How the run is organized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50"/>
        <w:gridCol w:w="2050"/>
        <w:gridCol w:w="5260"/>
      </w:tblGrid>
      <w:tr w:rsidR="001B25FE" w14:paraId="653B2344" w14:textId="77777777">
        <w:trPr>
          <w:cantSplit/>
          <w:tblHeader/>
        </w:trPr>
        <w:tc>
          <w:tcPr>
            <w:tcW w:w="2050" w:type="dxa"/>
            <w:shd w:val="clear" w:color="auto" w:fill="EAF3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848B0A" w14:textId="77777777" w:rsidR="001B25FE" w:rsidRDefault="00000000">
            <w:pPr>
              <w:spacing w:after="0"/>
            </w:pPr>
            <w:r>
              <w:rPr>
                <w:b/>
                <w:color w:val="17324D"/>
                <w:sz w:val="20"/>
              </w:rPr>
              <w:t>Terminal</w:t>
            </w:r>
          </w:p>
        </w:tc>
        <w:tc>
          <w:tcPr>
            <w:tcW w:w="2050" w:type="dxa"/>
            <w:shd w:val="clear" w:color="auto" w:fill="EAF3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D6F23F" w14:textId="77777777" w:rsidR="001B25FE" w:rsidRDefault="00000000">
            <w:pPr>
              <w:spacing w:after="0"/>
            </w:pPr>
            <w:r>
              <w:rPr>
                <w:b/>
                <w:color w:val="17324D"/>
                <w:sz w:val="20"/>
              </w:rPr>
              <w:t>Runs as</w:t>
            </w:r>
          </w:p>
        </w:tc>
        <w:tc>
          <w:tcPr>
            <w:tcW w:w="5260" w:type="dxa"/>
            <w:shd w:val="clear" w:color="auto" w:fill="EAF3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183F24" w14:textId="77777777" w:rsidR="001B25FE" w:rsidRDefault="00000000">
            <w:pPr>
              <w:spacing w:after="0"/>
            </w:pPr>
            <w:r>
              <w:rPr>
                <w:b/>
                <w:color w:val="17324D"/>
                <w:sz w:val="20"/>
              </w:rPr>
              <w:t>Purpose</w:t>
            </w:r>
          </w:p>
        </w:tc>
      </w:tr>
      <w:tr w:rsidR="001B25FE" w14:paraId="426FB132" w14:textId="77777777">
        <w:trPr>
          <w:cantSplit/>
        </w:trPr>
        <w:tc>
          <w:tcPr>
            <w:tcW w:w="2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C4C3B8" w14:textId="77777777" w:rsidR="001B25FE" w:rsidRDefault="00000000">
            <w:pPr>
              <w:spacing w:after="0"/>
            </w:pPr>
            <w:r>
              <w:rPr>
                <w:sz w:val="19"/>
              </w:rPr>
              <w:t>Ubuntu Terminal 1</w:t>
            </w:r>
          </w:p>
        </w:tc>
        <w:tc>
          <w:tcPr>
            <w:tcW w:w="2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51F6B" w14:textId="77777777" w:rsidR="001B25FE" w:rsidRDefault="00000000">
            <w:pPr>
              <w:spacing w:after="0"/>
            </w:pPr>
            <w:r>
              <w:rPr>
                <w:sz w:val="19"/>
              </w:rPr>
              <w:t>Normal WSL user</w:t>
            </w:r>
          </w:p>
        </w:tc>
        <w:tc>
          <w:tcPr>
            <w:tcW w:w="5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E320D7" w14:textId="77777777" w:rsidR="001B25FE" w:rsidRDefault="00000000">
            <w:pPr>
              <w:spacing w:after="0"/>
            </w:pPr>
            <w:r>
              <w:rPr>
                <w:sz w:val="19"/>
              </w:rPr>
              <w:t>Starts Ryu, POX, or the raw OpenFlow controller.</w:t>
            </w:r>
          </w:p>
        </w:tc>
      </w:tr>
      <w:tr w:rsidR="001B25FE" w14:paraId="73148993" w14:textId="77777777">
        <w:trPr>
          <w:cantSplit/>
        </w:trPr>
        <w:tc>
          <w:tcPr>
            <w:tcW w:w="2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EDA3E1" w14:textId="77777777" w:rsidR="001B25FE" w:rsidRDefault="00000000">
            <w:pPr>
              <w:spacing w:after="0"/>
            </w:pPr>
            <w:r>
              <w:rPr>
                <w:sz w:val="19"/>
              </w:rPr>
              <w:t>Ubuntu Terminal 2</w:t>
            </w:r>
          </w:p>
        </w:tc>
        <w:tc>
          <w:tcPr>
            <w:tcW w:w="2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4CAFA" w14:textId="77777777" w:rsidR="001B25FE" w:rsidRDefault="00000000">
            <w:pPr>
              <w:spacing w:after="0"/>
            </w:pPr>
            <w:r>
              <w:rPr>
                <w:sz w:val="19"/>
              </w:rPr>
              <w:t>sudo for Mininet</w:t>
            </w:r>
          </w:p>
        </w:tc>
        <w:tc>
          <w:tcPr>
            <w:tcW w:w="5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DBA34D" w14:textId="77777777" w:rsidR="001B25FE" w:rsidRDefault="00000000">
            <w:pPr>
              <w:spacing w:after="0"/>
            </w:pPr>
            <w:r>
              <w:rPr>
                <w:sz w:val="19"/>
              </w:rPr>
              <w:t>Starts the six-switch topology and traffic workload.</w:t>
            </w:r>
          </w:p>
        </w:tc>
      </w:tr>
      <w:tr w:rsidR="001B25FE" w14:paraId="2BF1C383" w14:textId="77777777">
        <w:trPr>
          <w:cantSplit/>
        </w:trPr>
        <w:tc>
          <w:tcPr>
            <w:tcW w:w="2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EECCFA" w14:textId="77777777" w:rsidR="001B25FE" w:rsidRDefault="00000000">
            <w:pPr>
              <w:spacing w:after="0"/>
            </w:pPr>
            <w:r>
              <w:rPr>
                <w:sz w:val="19"/>
              </w:rPr>
              <w:t>Windows PowerShell</w:t>
            </w:r>
          </w:p>
        </w:tc>
        <w:tc>
          <w:tcPr>
            <w:tcW w:w="2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3A8755" w14:textId="77777777" w:rsidR="001B25FE" w:rsidRDefault="00000000">
            <w:pPr>
              <w:spacing w:after="0"/>
            </w:pPr>
            <w:r>
              <w:rPr>
                <w:sz w:val="19"/>
              </w:rPr>
              <w:t>Normal/Admin</w:t>
            </w:r>
          </w:p>
        </w:tc>
        <w:tc>
          <w:tcPr>
            <w:tcW w:w="5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66B31B" w14:textId="77777777" w:rsidR="001B25FE" w:rsidRDefault="00000000">
            <w:pPr>
              <w:spacing w:after="0"/>
            </w:pPr>
            <w:r>
              <w:rPr>
                <w:sz w:val="19"/>
              </w:rPr>
              <w:t>Installs WSL and opens additional Ubuntu sessions.</w:t>
            </w:r>
          </w:p>
        </w:tc>
      </w:tr>
    </w:tbl>
    <w:p w14:paraId="74E654F9" w14:textId="77777777" w:rsidR="001B25FE" w:rsidRDefault="001B25FE">
      <w:pPr>
        <w:spacing w:after="20"/>
      </w:pPr>
    </w:p>
    <w:p w14:paraId="4356D33C" w14:textId="77777777" w:rsidR="001B25FE" w:rsidRDefault="00000000">
      <w:pPr>
        <w:keepLines/>
        <w:pBdr>
          <w:top w:val="single" w:sz="4" w:space="4" w:color="FFF5DA"/>
          <w:left w:val="single" w:sz="4" w:space="4" w:color="FFF5DA"/>
          <w:bottom w:val="single" w:sz="4" w:space="4" w:color="FFF5DA"/>
          <w:right w:val="single" w:sz="4" w:space="4" w:color="FFF5DA"/>
        </w:pBdr>
        <w:shd w:val="clear" w:color="auto" w:fill="FFF5DA"/>
        <w:spacing w:before="60" w:after="160"/>
        <w:ind w:left="115" w:right="115"/>
      </w:pPr>
      <w:r>
        <w:rPr>
          <w:b/>
          <w:color w:val="B7801C"/>
          <w:sz w:val="21"/>
        </w:rPr>
        <w:t xml:space="preserve">Important: </w:t>
      </w:r>
      <w:r>
        <w:rPr>
          <w:sz w:val="21"/>
        </w:rPr>
        <w:t>Only one controller can listen on TCP port 6633 at a time. Stop the current controller with Ctrl+C before starting the next one.</w:t>
      </w:r>
    </w:p>
    <w:p w14:paraId="74F28B85" w14:textId="77777777" w:rsidR="001B25FE" w:rsidRDefault="00000000">
      <w:pPr>
        <w:pStyle w:val="Heading1"/>
      </w:pPr>
      <w:r>
        <w:t>2. Install and Verify WSL2</w:t>
      </w:r>
    </w:p>
    <w:p w14:paraId="17DF6EA5" w14:textId="77777777" w:rsidR="001B25FE" w:rsidRDefault="00000000">
      <w:pPr>
        <w:pStyle w:val="ListNumber"/>
      </w:pPr>
      <w:r>
        <w:rPr>
          <w:b/>
        </w:rPr>
        <w:t>Open PowerShell as Administrator.</w:t>
      </w:r>
    </w:p>
    <w:p w14:paraId="71A47732" w14:textId="77777777" w:rsidR="001B25FE" w:rsidRDefault="00000000">
      <w:pPr>
        <w:pStyle w:val="ListNumber"/>
      </w:pPr>
      <w:r>
        <w:rPr>
          <w:b/>
        </w:rPr>
        <w:t>Install Ubuntu 22.04 with WSL2.</w:t>
      </w:r>
    </w:p>
    <w:p w14:paraId="4D7DAF67" w14:textId="77777777" w:rsidR="001B25FE" w:rsidRDefault="00000000">
      <w:pPr>
        <w:pStyle w:val="CodeBlock"/>
        <w:keepLines/>
        <w:pBdr>
          <w:top w:val="single" w:sz="4" w:space="4" w:color="CBD5DC"/>
          <w:left w:val="single" w:sz="4" w:space="4" w:color="CBD5DC"/>
          <w:bottom w:val="single" w:sz="4" w:space="4" w:color="CBD5DC"/>
          <w:right w:val="single" w:sz="4" w:space="4" w:color="CBD5DC"/>
        </w:pBdr>
        <w:shd w:val="clear" w:color="auto" w:fill="F4F6F8"/>
      </w:pPr>
      <w:r>
        <w:t>wsl --install -d Ubuntu-22.04</w:t>
      </w:r>
    </w:p>
    <w:p w14:paraId="69BECE2B" w14:textId="77777777" w:rsidR="001B25FE" w:rsidRDefault="00000000">
      <w:pPr>
        <w:pStyle w:val="ListNumber"/>
      </w:pPr>
      <w:r>
        <w:rPr>
          <w:b/>
        </w:rPr>
        <w:t>Restart Windows if requested, then open Ubuntu and create your Linux username and password.</w:t>
      </w:r>
    </w:p>
    <w:p w14:paraId="57F839F6" w14:textId="77777777" w:rsidR="001B25FE" w:rsidRDefault="00000000">
      <w:pPr>
        <w:pStyle w:val="ListNumber"/>
      </w:pPr>
      <w:r>
        <w:rPr>
          <w:b/>
        </w:rPr>
        <w:t>Verify that Ubuntu is using WSL version 2.</w:t>
      </w:r>
    </w:p>
    <w:p w14:paraId="68D4733F" w14:textId="77777777" w:rsidR="001B25FE" w:rsidRDefault="00000000">
      <w:pPr>
        <w:pStyle w:val="CodeBlock"/>
        <w:keepLines/>
        <w:pBdr>
          <w:top w:val="single" w:sz="4" w:space="4" w:color="CBD5DC"/>
          <w:left w:val="single" w:sz="4" w:space="4" w:color="CBD5DC"/>
          <w:bottom w:val="single" w:sz="4" w:space="4" w:color="CBD5DC"/>
          <w:right w:val="single" w:sz="4" w:space="4" w:color="CBD5DC"/>
        </w:pBdr>
        <w:shd w:val="clear" w:color="auto" w:fill="F4F6F8"/>
      </w:pPr>
      <w:r>
        <w:t>wsl -l -v</w:t>
      </w:r>
    </w:p>
    <w:p w14:paraId="395632C5" w14:textId="77777777" w:rsidR="001B25FE" w:rsidRDefault="00000000">
      <w:pPr>
        <w:keepLines/>
        <w:pBdr>
          <w:top w:val="single" w:sz="4" w:space="4" w:color="EAF3F7"/>
          <w:left w:val="single" w:sz="4" w:space="4" w:color="EAF3F7"/>
          <w:bottom w:val="single" w:sz="4" w:space="4" w:color="EAF3F7"/>
          <w:right w:val="single" w:sz="4" w:space="4" w:color="EAF3F7"/>
        </w:pBdr>
        <w:shd w:val="clear" w:color="auto" w:fill="EAF3F7"/>
        <w:spacing w:before="60" w:after="160"/>
        <w:ind w:left="115" w:right="115"/>
      </w:pPr>
      <w:r>
        <w:rPr>
          <w:b/>
          <w:color w:val="246B8E"/>
          <w:sz w:val="21"/>
        </w:rPr>
        <w:t xml:space="preserve">Expected: </w:t>
      </w:r>
      <w:r>
        <w:rPr>
          <w:sz w:val="21"/>
        </w:rPr>
        <w:t>The output should list Ubuntu-22.04 with VERSION 2. If it shows version 1, run: wsl --set-version Ubuntu-22.04 2</w:t>
      </w:r>
    </w:p>
    <w:p w14:paraId="3AE68536" w14:textId="77777777" w:rsidR="001B25FE" w:rsidRDefault="00000000">
      <w:pPr>
        <w:pStyle w:val="Heading1"/>
      </w:pPr>
      <w:r>
        <w:lastRenderedPageBreak/>
        <w:t>3. One-Time Ubuntu Setup</w:t>
      </w:r>
    </w:p>
    <w:p w14:paraId="389133B2" w14:textId="77777777" w:rsidR="001B25FE" w:rsidRDefault="00000000">
      <w:pPr>
        <w:pStyle w:val="ListNumber"/>
      </w:pPr>
      <w:r>
        <w:rPr>
          <w:b/>
        </w:rPr>
        <w:t>Open Ubuntu 22.04.</w:t>
      </w:r>
    </w:p>
    <w:p w14:paraId="35790DA7" w14:textId="77777777" w:rsidR="001B25FE" w:rsidRDefault="00000000">
      <w:pPr>
        <w:pStyle w:val="ListNumber"/>
      </w:pPr>
      <w:r>
        <w:rPr>
          <w:b/>
        </w:rPr>
        <w:t>Update package information and install Mininet, Open vSwitch, iperf, Git, and Python tools.</w:t>
      </w:r>
    </w:p>
    <w:p w14:paraId="000D9F48" w14:textId="77777777" w:rsidR="001B25FE" w:rsidRDefault="00000000">
      <w:pPr>
        <w:pStyle w:val="CodeBlock"/>
        <w:keepLines/>
        <w:pBdr>
          <w:top w:val="single" w:sz="4" w:space="4" w:color="CBD5DC"/>
          <w:left w:val="single" w:sz="4" w:space="4" w:color="CBD5DC"/>
          <w:bottom w:val="single" w:sz="4" w:space="4" w:color="CBD5DC"/>
          <w:right w:val="single" w:sz="4" w:space="4" w:color="CBD5DC"/>
        </w:pBdr>
        <w:shd w:val="clear" w:color="auto" w:fill="F4F6F8"/>
      </w:pPr>
      <w:r>
        <w:t>sudo apt update</w:t>
      </w:r>
      <w:r>
        <w:br/>
        <w:t>sudo apt install -y mininet openvswitch-switch iperf python3-pip git</w:t>
      </w:r>
    </w:p>
    <w:p w14:paraId="25A437F1" w14:textId="77777777" w:rsidR="001B25FE" w:rsidRDefault="00000000">
      <w:pPr>
        <w:pStyle w:val="ListNumber"/>
      </w:pPr>
      <w:r>
        <w:rPr>
          <w:b/>
        </w:rPr>
        <w:t>Start Open vSwitch and check that it responds.</w:t>
      </w:r>
    </w:p>
    <w:p w14:paraId="2802E787" w14:textId="77777777" w:rsidR="001B25FE" w:rsidRDefault="00000000">
      <w:pPr>
        <w:pStyle w:val="CodeBlock"/>
        <w:keepLines/>
        <w:pBdr>
          <w:top w:val="single" w:sz="4" w:space="4" w:color="CBD5DC"/>
          <w:left w:val="single" w:sz="4" w:space="4" w:color="CBD5DC"/>
          <w:bottom w:val="single" w:sz="4" w:space="4" w:color="CBD5DC"/>
          <w:right w:val="single" w:sz="4" w:space="4" w:color="CBD5DC"/>
        </w:pBdr>
        <w:shd w:val="clear" w:color="auto" w:fill="F4F6F8"/>
      </w:pPr>
      <w:r>
        <w:t>sudo service openvswitch-switch start</w:t>
      </w:r>
      <w:r>
        <w:br/>
        <w:t>sudo ovs-vsctl show</w:t>
      </w:r>
    </w:p>
    <w:p w14:paraId="1278F864" w14:textId="77777777" w:rsidR="001B25FE" w:rsidRDefault="00000000">
      <w:pPr>
        <w:pStyle w:val="ListNumber"/>
      </w:pPr>
      <w:r>
        <w:rPr>
          <w:b/>
        </w:rPr>
        <w:t>Move to the project folder from inside WSL.</w:t>
      </w:r>
    </w:p>
    <w:p w14:paraId="45DDDFB5" w14:textId="77777777" w:rsidR="001B25FE" w:rsidRDefault="00000000" w:rsidP="0061191A">
      <w:pPr>
        <w:pStyle w:val="CodeBlock"/>
        <w:keepLines/>
        <w:pBdr>
          <w:top w:val="single" w:sz="4" w:space="4" w:color="CBD5DC"/>
          <w:left w:val="single" w:sz="4" w:space="4" w:color="CBD5DC"/>
          <w:bottom w:val="single" w:sz="4" w:space="2" w:color="CBD5DC"/>
          <w:right w:val="single" w:sz="4" w:space="4" w:color="CBD5DC"/>
        </w:pBdr>
        <w:shd w:val="clear" w:color="auto" w:fill="F4F6F8"/>
      </w:pPr>
      <w:r>
        <w:t>cd "/mnt/c/Users/ROHAN A S GOWDA/OneDrive/Dokumen/computer_network_rohan"</w:t>
      </w:r>
      <w:r>
        <w:br/>
        <w:t>pwd</w:t>
      </w:r>
    </w:p>
    <w:p w14:paraId="6BDBF240" w14:textId="77777777" w:rsidR="001B25FE" w:rsidRDefault="00000000">
      <w:pPr>
        <w:keepLines/>
        <w:pBdr>
          <w:top w:val="single" w:sz="4" w:space="4" w:color="FFF5DA"/>
          <w:left w:val="single" w:sz="4" w:space="4" w:color="FFF5DA"/>
          <w:bottom w:val="single" w:sz="4" w:space="4" w:color="FFF5DA"/>
          <w:right w:val="single" w:sz="4" w:space="4" w:color="FFF5DA"/>
        </w:pBdr>
        <w:shd w:val="clear" w:color="auto" w:fill="FFF5DA"/>
        <w:spacing w:before="60" w:after="160"/>
        <w:ind w:left="115" w:right="115"/>
      </w:pPr>
      <w:r>
        <w:rPr>
          <w:b/>
          <w:color w:val="B7801C"/>
          <w:sz w:val="21"/>
        </w:rPr>
        <w:t xml:space="preserve">Why the quotes matter: </w:t>
      </w:r>
      <w:r>
        <w:rPr>
          <w:sz w:val="21"/>
        </w:rPr>
        <w:t>The Windows username contains spaces. Keep the double quotes around the WSL project path.</w:t>
      </w:r>
    </w:p>
    <w:p w14:paraId="6FE976BC" w14:textId="77777777" w:rsidR="001B25FE" w:rsidRDefault="00000000">
      <w:pPr>
        <w:pStyle w:val="ListNumber"/>
      </w:pPr>
      <w:r>
        <w:rPr>
          <w:b/>
        </w:rPr>
        <w:t>Install the Python packages for the AI, plots, and Ryu controller.</w:t>
      </w:r>
    </w:p>
    <w:p w14:paraId="6A7D034E" w14:textId="77777777" w:rsidR="001B25FE" w:rsidRDefault="00000000">
      <w:pPr>
        <w:pStyle w:val="CodeBlock"/>
        <w:keepLines/>
        <w:pBdr>
          <w:top w:val="single" w:sz="4" w:space="4" w:color="CBD5DC"/>
          <w:left w:val="single" w:sz="4" w:space="4" w:color="CBD5DC"/>
          <w:bottom w:val="single" w:sz="4" w:space="4" w:color="CBD5DC"/>
          <w:right w:val="single" w:sz="4" w:space="4" w:color="CBD5DC"/>
        </w:pBdr>
        <w:shd w:val="clear" w:color="auto" w:fill="F4F6F8"/>
      </w:pPr>
      <w:r>
        <w:t>python3 -m pip install --user -r requirements-mininet.txt</w:t>
      </w:r>
      <w:r>
        <w:br/>
        <w:t>export PATH="$HOME/.local/bin:$PATH"</w:t>
      </w:r>
    </w:p>
    <w:p w14:paraId="58F4AEA9" w14:textId="77777777" w:rsidR="001B25FE" w:rsidRDefault="00000000">
      <w:pPr>
        <w:pStyle w:val="ListNumber"/>
      </w:pPr>
      <w:r>
        <w:rPr>
          <w:b/>
        </w:rPr>
        <w:t>Verify the main tools.</w:t>
      </w:r>
    </w:p>
    <w:p w14:paraId="3DDD75BE" w14:textId="77777777" w:rsidR="001B25FE" w:rsidRDefault="00000000">
      <w:pPr>
        <w:pStyle w:val="CodeBlock"/>
        <w:keepLines/>
        <w:pBdr>
          <w:top w:val="single" w:sz="4" w:space="4" w:color="CBD5DC"/>
          <w:left w:val="single" w:sz="4" w:space="4" w:color="CBD5DC"/>
          <w:bottom w:val="single" w:sz="4" w:space="4" w:color="CBD5DC"/>
          <w:right w:val="single" w:sz="4" w:space="4" w:color="CBD5DC"/>
        </w:pBdr>
        <w:shd w:val="clear" w:color="auto" w:fill="F4F6F8"/>
      </w:pPr>
      <w:r>
        <w:t>python3 --version</w:t>
      </w:r>
      <w:r>
        <w:br/>
        <w:t>mn --version</w:t>
      </w:r>
      <w:r>
        <w:br/>
        <w:t>ovs-vsctl --version | head -n 1</w:t>
      </w:r>
      <w:r>
        <w:br/>
        <w:t>$HOME/.local/bin/ryu-manager --version</w:t>
      </w:r>
    </w:p>
    <w:p w14:paraId="73FAC686" w14:textId="77777777" w:rsidR="001B25FE" w:rsidRDefault="00000000">
      <w:pPr>
        <w:pStyle w:val="Heading2"/>
      </w:pPr>
      <w:r>
        <w:t>Optional: make the PATH setting permanent</w:t>
      </w:r>
    </w:p>
    <w:p w14:paraId="769EEDF9" w14:textId="77777777" w:rsidR="001B25FE" w:rsidRDefault="00000000">
      <w:pPr>
        <w:pStyle w:val="CodeBlock"/>
        <w:keepLines/>
        <w:pBdr>
          <w:top w:val="single" w:sz="4" w:space="4" w:color="CBD5DC"/>
          <w:left w:val="single" w:sz="4" w:space="4" w:color="CBD5DC"/>
          <w:bottom w:val="single" w:sz="4" w:space="4" w:color="CBD5DC"/>
          <w:right w:val="single" w:sz="4" w:space="4" w:color="CBD5DC"/>
        </w:pBdr>
        <w:shd w:val="clear" w:color="auto" w:fill="F4F6F8"/>
      </w:pPr>
      <w:r>
        <w:t>echo 'export PATH="$HOME/.local/bin:$PATH"' &gt;&gt; ~/.bashrc</w:t>
      </w:r>
      <w:r>
        <w:br/>
        <w:t>source ~/.bashrc</w:t>
      </w:r>
    </w:p>
    <w:p w14:paraId="4A1C6DDB" w14:textId="77777777" w:rsidR="001B25FE" w:rsidRDefault="00000000">
      <w:pPr>
        <w:pStyle w:val="Heading1"/>
      </w:pPr>
      <w:r>
        <w:t>4. Train the AI Model</w:t>
      </w:r>
    </w:p>
    <w:p w14:paraId="3FAF42E6" w14:textId="77777777" w:rsidR="001B25FE" w:rsidRDefault="00000000">
      <w:pPr>
        <w:pStyle w:val="ListNumber"/>
      </w:pPr>
      <w:r>
        <w:rPr>
          <w:b/>
        </w:rPr>
        <w:t>Confirm that you are in the project root.</w:t>
      </w:r>
    </w:p>
    <w:p w14:paraId="41A65150" w14:textId="77777777" w:rsidR="001B25FE" w:rsidRDefault="00000000">
      <w:pPr>
        <w:pStyle w:val="CodeBlock"/>
        <w:keepLines/>
        <w:pBdr>
          <w:top w:val="single" w:sz="4" w:space="4" w:color="CBD5DC"/>
          <w:left w:val="single" w:sz="4" w:space="4" w:color="CBD5DC"/>
          <w:bottom w:val="single" w:sz="4" w:space="4" w:color="CBD5DC"/>
          <w:right w:val="single" w:sz="4" w:space="4" w:color="CBD5DC"/>
        </w:pBdr>
        <w:shd w:val="clear" w:color="auto" w:fill="F4F6F8"/>
      </w:pPr>
      <w:r>
        <w:t>cd "/mnt/c/Users/ROHAN A S GOWDA/OneDrive/Dokumen/computer_network_rohan"</w:t>
      </w:r>
    </w:p>
    <w:p w14:paraId="248A4926" w14:textId="77777777" w:rsidR="001B25FE" w:rsidRDefault="00000000">
      <w:pPr>
        <w:pStyle w:val="ListNumber"/>
      </w:pPr>
      <w:r>
        <w:rPr>
          <w:b/>
        </w:rPr>
        <w:t>Generate training data, train the Random Forest, and save the report.</w:t>
      </w:r>
    </w:p>
    <w:p w14:paraId="6824FD89" w14:textId="77777777" w:rsidR="001B25FE" w:rsidRDefault="00000000">
      <w:pPr>
        <w:pStyle w:val="CodeBlock"/>
        <w:keepLines/>
        <w:pBdr>
          <w:top w:val="single" w:sz="4" w:space="4" w:color="CBD5DC"/>
          <w:left w:val="single" w:sz="4" w:space="4" w:color="CBD5DC"/>
          <w:bottom w:val="single" w:sz="4" w:space="4" w:color="CBD5DC"/>
          <w:right w:val="single" w:sz="4" w:space="4" w:color="CBD5DC"/>
        </w:pBdr>
        <w:shd w:val="clear" w:color="auto" w:fill="F4F6F8"/>
      </w:pPr>
      <w:r>
        <w:t>python3 -m ai.train_model</w:t>
      </w:r>
    </w:p>
    <w:p w14:paraId="6E1F5C97" w14:textId="77777777" w:rsidR="001B25FE" w:rsidRDefault="00000000">
      <w:pPr>
        <w:keepLines/>
        <w:pBdr>
          <w:top w:val="single" w:sz="4" w:space="4" w:color="E8F5F2"/>
          <w:left w:val="single" w:sz="4" w:space="4" w:color="E8F5F2"/>
          <w:bottom w:val="single" w:sz="4" w:space="4" w:color="E8F5F2"/>
          <w:right w:val="single" w:sz="4" w:space="4" w:color="E8F5F2"/>
        </w:pBdr>
        <w:shd w:val="clear" w:color="auto" w:fill="E8F5F2"/>
        <w:spacing w:before="60" w:after="160"/>
        <w:ind w:left="115" w:right="115"/>
      </w:pPr>
      <w:r>
        <w:rPr>
          <w:b/>
          <w:color w:val="17807A"/>
          <w:sz w:val="21"/>
        </w:rPr>
        <w:t xml:space="preserve">Expected files: </w:t>
      </w:r>
      <w:r>
        <w:rPr>
          <w:sz w:val="21"/>
        </w:rPr>
        <w:t>models/traffic_rf.joblib, data/training_flows.csv, and results/model_report.json should exist after training.</w:t>
      </w:r>
    </w:p>
    <w:p w14:paraId="442FF54E" w14:textId="77777777" w:rsidR="001B25FE" w:rsidRDefault="00000000">
      <w:pPr>
        <w:pStyle w:val="Heading1"/>
      </w:pPr>
      <w:r>
        <w:lastRenderedPageBreak/>
        <w:t>5. Run a Quick Test Without Mininet</w:t>
      </w:r>
    </w:p>
    <w:p w14:paraId="7EE29344" w14:textId="77777777" w:rsidR="001B25FE" w:rsidRDefault="00000000">
      <w:pPr>
        <w:spacing w:after="160"/>
      </w:pPr>
      <w:r>
        <w:t>This test checks the AI classifier, weighted routing, congestion logic, controller comparison, tables, and graphs. It is the fastest way to confirm the Python side is healthy.</w:t>
      </w:r>
    </w:p>
    <w:p w14:paraId="5538810D" w14:textId="77777777" w:rsidR="001B25FE" w:rsidRDefault="00000000">
      <w:pPr>
        <w:pStyle w:val="CodeBlock"/>
        <w:keepLines/>
        <w:pBdr>
          <w:top w:val="single" w:sz="4" w:space="4" w:color="CBD5DC"/>
          <w:left w:val="single" w:sz="4" w:space="4" w:color="CBD5DC"/>
          <w:bottom w:val="single" w:sz="4" w:space="4" w:color="CBD5DC"/>
          <w:right w:val="single" w:sz="4" w:space="4" w:color="CBD5DC"/>
        </w:pBdr>
        <w:shd w:val="clear" w:color="auto" w:fill="F4F6F8"/>
      </w:pPr>
      <w:r>
        <w:t>python3 -m experiments.inspect_path_choices</w:t>
      </w:r>
      <w:r>
        <w:br/>
        <w:t>python3 -m experiments.run_comparison --events 240 --output-dir results</w:t>
      </w:r>
    </w:p>
    <w:p w14:paraId="73BBB88B" w14:textId="77777777" w:rsidR="001B25FE" w:rsidRDefault="00000000">
      <w:pPr>
        <w:pStyle w:val="Heading2"/>
      </w:pPr>
      <w:r>
        <w:t>Expected comparison outputs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00"/>
        <w:gridCol w:w="6260"/>
      </w:tblGrid>
      <w:tr w:rsidR="001B25FE" w14:paraId="4AA473B5" w14:textId="77777777">
        <w:trPr>
          <w:cantSplit/>
          <w:tblHeader/>
        </w:trPr>
        <w:tc>
          <w:tcPr>
            <w:tcW w:w="3100" w:type="dxa"/>
            <w:shd w:val="clear" w:color="auto" w:fill="EAF3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A3B120" w14:textId="77777777" w:rsidR="001B25FE" w:rsidRDefault="00000000">
            <w:pPr>
              <w:spacing w:after="0"/>
            </w:pPr>
            <w:r>
              <w:rPr>
                <w:b/>
                <w:color w:val="17324D"/>
                <w:sz w:val="20"/>
              </w:rPr>
              <w:t>File</w:t>
            </w:r>
          </w:p>
        </w:tc>
        <w:tc>
          <w:tcPr>
            <w:tcW w:w="6260" w:type="dxa"/>
            <w:shd w:val="clear" w:color="auto" w:fill="EAF3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CEB938" w14:textId="77777777" w:rsidR="001B25FE" w:rsidRDefault="00000000">
            <w:pPr>
              <w:spacing w:after="0"/>
            </w:pPr>
            <w:r>
              <w:rPr>
                <w:b/>
                <w:color w:val="17324D"/>
                <w:sz w:val="20"/>
              </w:rPr>
              <w:t>What it contains</w:t>
            </w:r>
          </w:p>
        </w:tc>
      </w:tr>
      <w:tr w:rsidR="001B25FE" w14:paraId="003364F1" w14:textId="77777777">
        <w:trPr>
          <w:cantSplit/>
        </w:trPr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F7C2D8" w14:textId="77777777" w:rsidR="001B25FE" w:rsidRDefault="00000000">
            <w:pPr>
              <w:spacing w:after="0"/>
            </w:pPr>
            <w:r>
              <w:rPr>
                <w:sz w:val="19"/>
              </w:rPr>
              <w:t>comparison_summary.csv</w:t>
            </w:r>
          </w:p>
        </w:tc>
        <w:tc>
          <w:tcPr>
            <w:tcW w:w="6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A9503" w14:textId="77777777" w:rsidR="001B25FE" w:rsidRDefault="00000000">
            <w:pPr>
              <w:spacing w:after="0"/>
            </w:pPr>
            <w:r>
              <w:rPr>
                <w:sz w:val="19"/>
              </w:rPr>
              <w:t>Controller-level throughput, delay, install time, CPU, reroutes, and congestion score.</w:t>
            </w:r>
          </w:p>
        </w:tc>
      </w:tr>
      <w:tr w:rsidR="001B25FE" w14:paraId="3C74C74E" w14:textId="77777777">
        <w:trPr>
          <w:cantSplit/>
        </w:trPr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B424A7" w14:textId="77777777" w:rsidR="001B25FE" w:rsidRDefault="00000000">
            <w:pPr>
              <w:spacing w:after="0"/>
            </w:pPr>
            <w:r>
              <w:rPr>
                <w:sz w:val="19"/>
              </w:rPr>
              <w:t>comparison_raw.csv</w:t>
            </w:r>
          </w:p>
        </w:tc>
        <w:tc>
          <w:tcPr>
            <w:tcW w:w="6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EEEFDC" w14:textId="77777777" w:rsidR="001B25FE" w:rsidRDefault="00000000">
            <w:pPr>
              <w:spacing w:after="0"/>
            </w:pPr>
            <w:r>
              <w:rPr>
                <w:sz w:val="19"/>
              </w:rPr>
              <w:t>Per-flow measurements used to calculate the summary.</w:t>
            </w:r>
          </w:p>
        </w:tc>
      </w:tr>
      <w:tr w:rsidR="001B25FE" w14:paraId="065238E3" w14:textId="77777777">
        <w:trPr>
          <w:cantSplit/>
        </w:trPr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EC2E4" w14:textId="77777777" w:rsidR="001B25FE" w:rsidRDefault="00000000">
            <w:pPr>
              <w:spacing w:after="0"/>
            </w:pPr>
            <w:r>
              <w:rPr>
                <w:sz w:val="19"/>
              </w:rPr>
              <w:t>throughput_mbps.png</w:t>
            </w:r>
          </w:p>
        </w:tc>
        <w:tc>
          <w:tcPr>
            <w:tcW w:w="6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579093" w14:textId="77777777" w:rsidR="001B25FE" w:rsidRDefault="00000000">
            <w:pPr>
              <w:spacing w:after="0"/>
            </w:pPr>
            <w:r>
              <w:rPr>
                <w:sz w:val="19"/>
              </w:rPr>
              <w:t>Throughput comparison graph.</w:t>
            </w:r>
          </w:p>
        </w:tc>
      </w:tr>
      <w:tr w:rsidR="001B25FE" w14:paraId="7AC2967D" w14:textId="77777777">
        <w:trPr>
          <w:cantSplit/>
        </w:trPr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5D1C02" w14:textId="77777777" w:rsidR="001B25FE" w:rsidRDefault="00000000">
            <w:pPr>
              <w:spacing w:after="0"/>
            </w:pPr>
            <w:r>
              <w:rPr>
                <w:sz w:val="19"/>
              </w:rPr>
              <w:t>delay_ms.png</w:t>
            </w:r>
          </w:p>
        </w:tc>
        <w:tc>
          <w:tcPr>
            <w:tcW w:w="6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82D66" w14:textId="77777777" w:rsidR="001B25FE" w:rsidRDefault="00000000">
            <w:pPr>
              <w:spacing w:after="0"/>
            </w:pPr>
            <w:r>
              <w:rPr>
                <w:sz w:val="19"/>
              </w:rPr>
              <w:t>Average delay comparison graph.</w:t>
            </w:r>
          </w:p>
        </w:tc>
      </w:tr>
      <w:tr w:rsidR="001B25FE" w14:paraId="1959A6EE" w14:textId="77777777">
        <w:trPr>
          <w:cantSplit/>
        </w:trPr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1443F5" w14:textId="77777777" w:rsidR="001B25FE" w:rsidRDefault="00000000">
            <w:pPr>
              <w:spacing w:after="0"/>
            </w:pPr>
            <w:r>
              <w:rPr>
                <w:sz w:val="19"/>
              </w:rPr>
              <w:t>install_ms.png</w:t>
            </w:r>
          </w:p>
        </w:tc>
        <w:tc>
          <w:tcPr>
            <w:tcW w:w="6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7FBBF0" w14:textId="77777777" w:rsidR="001B25FE" w:rsidRDefault="00000000">
            <w:pPr>
              <w:spacing w:after="0"/>
            </w:pPr>
            <w:r>
              <w:rPr>
                <w:sz w:val="19"/>
              </w:rPr>
              <w:t>Routing-rule installation timing graph.</w:t>
            </w:r>
          </w:p>
        </w:tc>
      </w:tr>
      <w:tr w:rsidR="001B25FE" w14:paraId="3BDB7FD0" w14:textId="77777777">
        <w:trPr>
          <w:cantSplit/>
        </w:trPr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65A98B" w14:textId="77777777" w:rsidR="001B25FE" w:rsidRDefault="00000000">
            <w:pPr>
              <w:spacing w:after="0"/>
            </w:pPr>
            <w:r>
              <w:rPr>
                <w:sz w:val="19"/>
              </w:rPr>
              <w:t>cpu_percent.png</w:t>
            </w:r>
          </w:p>
        </w:tc>
        <w:tc>
          <w:tcPr>
            <w:tcW w:w="6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25EC00" w14:textId="77777777" w:rsidR="001B25FE" w:rsidRDefault="00000000">
            <w:pPr>
              <w:spacing w:after="0"/>
            </w:pPr>
            <w:r>
              <w:rPr>
                <w:sz w:val="19"/>
              </w:rPr>
              <w:t>Controller CPU comparison graph.</w:t>
            </w:r>
          </w:p>
        </w:tc>
      </w:tr>
    </w:tbl>
    <w:p w14:paraId="6EC310CC" w14:textId="77777777" w:rsidR="001B25FE" w:rsidRDefault="001B25FE">
      <w:pPr>
        <w:spacing w:after="20"/>
      </w:pPr>
    </w:p>
    <w:p w14:paraId="4C6851D4" w14:textId="77777777" w:rsidR="001B25FE" w:rsidRDefault="00000000">
      <w:pPr>
        <w:keepLines/>
        <w:pBdr>
          <w:top w:val="single" w:sz="4" w:space="4" w:color="EAF3F7"/>
          <w:left w:val="single" w:sz="4" w:space="4" w:color="EAF3F7"/>
          <w:bottom w:val="single" w:sz="4" w:space="4" w:color="EAF3F7"/>
          <w:right w:val="single" w:sz="4" w:space="4" w:color="EAF3F7"/>
        </w:pBdr>
        <w:shd w:val="clear" w:color="auto" w:fill="EAF3F7"/>
        <w:spacing w:before="60" w:after="160"/>
        <w:ind w:left="115" w:right="115"/>
      </w:pPr>
      <w:r>
        <w:rPr>
          <w:b/>
          <w:color w:val="246B8E"/>
          <w:sz w:val="21"/>
        </w:rPr>
        <w:t xml:space="preserve">Checkpoint: </w:t>
      </w:r>
      <w:r>
        <w:rPr>
          <w:sz w:val="21"/>
        </w:rPr>
        <w:t>If this step succeeds, the Python dependencies and model are working. Continue to Mininet for the real virtual-network test.</w:t>
      </w:r>
    </w:p>
    <w:p w14:paraId="59180542" w14:textId="77777777" w:rsidR="001B25FE" w:rsidRDefault="00000000">
      <w:pPr>
        <w:pStyle w:val="Heading1"/>
      </w:pPr>
      <w:r>
        <w:t>6. Full Mininet Run: Ryu</w:t>
      </w:r>
    </w:p>
    <w:p w14:paraId="098EAD9D" w14:textId="77777777" w:rsidR="001B25FE" w:rsidRDefault="00000000">
      <w:pPr>
        <w:pStyle w:val="Heading2"/>
      </w:pPr>
      <w:r>
        <w:t>Terminal 1 - start Ryu</w:t>
      </w:r>
    </w:p>
    <w:p w14:paraId="41A72472" w14:textId="77777777" w:rsidR="001B25FE" w:rsidRDefault="00000000">
      <w:pPr>
        <w:pStyle w:val="CodeBlock"/>
        <w:keepLines/>
        <w:pBdr>
          <w:top w:val="single" w:sz="4" w:space="4" w:color="CBD5DC"/>
          <w:left w:val="single" w:sz="4" w:space="4" w:color="CBD5DC"/>
          <w:bottom w:val="single" w:sz="4" w:space="4" w:color="CBD5DC"/>
          <w:right w:val="single" w:sz="4" w:space="4" w:color="CBD5DC"/>
        </w:pBdr>
        <w:shd w:val="clear" w:color="auto" w:fill="F4F6F8"/>
      </w:pPr>
      <w:r>
        <w:t>cd "/mnt/c/Users/ROHAN A S GOWDA/OneDrive/Dokumen/computer_network_rohan"</w:t>
      </w:r>
      <w:r>
        <w:br/>
        <w:t>export PYTHONPATH="$PWD"</w:t>
      </w:r>
      <w:r>
        <w:br/>
        <w:t>$HOME/.local/bin/ryu-manager --ofp-tcp-listen-port 6633 controllers/ryu_ai_controller.py</w:t>
      </w:r>
    </w:p>
    <w:p w14:paraId="442DFD09" w14:textId="77777777" w:rsidR="001B25FE" w:rsidRDefault="00000000">
      <w:pPr>
        <w:keepLines/>
        <w:pBdr>
          <w:top w:val="single" w:sz="4" w:space="4" w:color="FFF5DA"/>
          <w:left w:val="single" w:sz="4" w:space="4" w:color="FFF5DA"/>
          <w:bottom w:val="single" w:sz="4" w:space="4" w:color="FFF5DA"/>
          <w:right w:val="single" w:sz="4" w:space="4" w:color="FFF5DA"/>
        </w:pBdr>
        <w:shd w:val="clear" w:color="auto" w:fill="FFF5DA"/>
        <w:spacing w:before="60" w:after="160"/>
        <w:ind w:left="115" w:right="115"/>
      </w:pPr>
      <w:r>
        <w:rPr>
          <w:b/>
          <w:color w:val="B7801C"/>
          <w:sz w:val="21"/>
        </w:rPr>
        <w:t xml:space="preserve">Leave it running: </w:t>
      </w:r>
      <w:r>
        <w:rPr>
          <w:sz w:val="21"/>
        </w:rPr>
        <w:t>Do not close Terminal 1. Open a second Ubuntu terminal for Mininet.</w:t>
      </w:r>
    </w:p>
    <w:p w14:paraId="33511105" w14:textId="77777777" w:rsidR="001B25FE" w:rsidRDefault="00000000">
      <w:pPr>
        <w:pStyle w:val="Heading2"/>
      </w:pPr>
      <w:r>
        <w:t>Terminal 2 - run topology and traffic</w:t>
      </w:r>
    </w:p>
    <w:p w14:paraId="4806C2FC" w14:textId="77777777" w:rsidR="001B25FE" w:rsidRDefault="00000000">
      <w:pPr>
        <w:pStyle w:val="CodeBlock"/>
        <w:keepLines/>
        <w:pBdr>
          <w:top w:val="single" w:sz="4" w:space="4" w:color="CBD5DC"/>
          <w:left w:val="single" w:sz="4" w:space="4" w:color="CBD5DC"/>
          <w:bottom w:val="single" w:sz="4" w:space="4" w:color="CBD5DC"/>
          <w:right w:val="single" w:sz="4" w:space="4" w:color="CBD5DC"/>
        </w:pBdr>
        <w:shd w:val="clear" w:color="auto" w:fill="F4F6F8"/>
      </w:pPr>
      <w:r>
        <w:t>cd "/mnt/c/Users/ROHAN A S GOWDA/OneDrive/Dokumen/computer_network_rohan"</w:t>
      </w:r>
      <w:r>
        <w:br/>
        <w:t>sudo env PYTHONPATH="$PWD" python3 -m topologies.run_mininet_experiment \</w:t>
      </w:r>
      <w:r>
        <w:br/>
        <w:t xml:space="preserve">  --controller-ip 127.0.0.1 \</w:t>
      </w:r>
      <w:r>
        <w:br/>
        <w:t xml:space="preserve">  --controller-port 6633 \</w:t>
      </w:r>
      <w:r>
        <w:br/>
        <w:t xml:space="preserve">  --profile mixed \</w:t>
      </w:r>
      <w:r>
        <w:br/>
        <w:t xml:space="preserve">  --duration 30 \</w:t>
      </w:r>
      <w:r>
        <w:br/>
        <w:t xml:space="preserve">  --output results/mininet_ryu_run.json</w:t>
      </w:r>
    </w:p>
    <w:p w14:paraId="4673130A" w14:textId="77777777" w:rsidR="001B25FE" w:rsidRDefault="00000000">
      <w:pPr>
        <w:keepLines/>
        <w:pBdr>
          <w:top w:val="single" w:sz="4" w:space="4" w:color="E8F5F2"/>
          <w:left w:val="single" w:sz="4" w:space="4" w:color="E8F5F2"/>
          <w:bottom w:val="single" w:sz="4" w:space="4" w:color="E8F5F2"/>
          <w:right w:val="single" w:sz="4" w:space="4" w:color="E8F5F2"/>
        </w:pBdr>
        <w:shd w:val="clear" w:color="auto" w:fill="E8F5F2"/>
        <w:spacing w:before="60" w:after="160"/>
        <w:ind w:left="115" w:right="115"/>
      </w:pPr>
      <w:r>
        <w:rPr>
          <w:b/>
          <w:color w:val="17807A"/>
          <w:sz w:val="21"/>
        </w:rPr>
        <w:lastRenderedPageBreak/>
        <w:t xml:space="preserve">Success signal: </w:t>
      </w:r>
      <w:r>
        <w:rPr>
          <w:sz w:val="21"/>
        </w:rPr>
        <w:t>Mininet should report 0% ping loss and write results/mininet_ryu_run.json. The controller writes decisions to results/ryu_decisions.jsonl.</w:t>
      </w:r>
    </w:p>
    <w:p w14:paraId="47AE4A23" w14:textId="77777777" w:rsidR="001B25FE" w:rsidRDefault="00000000">
      <w:pPr>
        <w:pStyle w:val="Heading1"/>
      </w:pPr>
      <w:r>
        <w:t>7. Full Mininet Run: POX</w:t>
      </w:r>
    </w:p>
    <w:p w14:paraId="045F02F3" w14:textId="77777777" w:rsidR="001B25FE" w:rsidRDefault="00000000">
      <w:r>
        <w:t>POX is installed as a separate source checkout because it is not part of the Python requirements file.</w:t>
      </w:r>
    </w:p>
    <w:p w14:paraId="4C00DCC6" w14:textId="77777777" w:rsidR="001B25FE" w:rsidRDefault="00000000">
      <w:pPr>
        <w:pStyle w:val="Heading2"/>
      </w:pPr>
      <w:r>
        <w:t>One-time POX setup</w:t>
      </w:r>
    </w:p>
    <w:p w14:paraId="5822701E" w14:textId="77777777" w:rsidR="001B25FE" w:rsidRDefault="00000000">
      <w:pPr>
        <w:pStyle w:val="CodeBlock"/>
        <w:keepLines/>
        <w:pBdr>
          <w:top w:val="single" w:sz="4" w:space="4" w:color="CBD5DC"/>
          <w:left w:val="single" w:sz="4" w:space="4" w:color="CBD5DC"/>
          <w:bottom w:val="single" w:sz="4" w:space="4" w:color="CBD5DC"/>
          <w:right w:val="single" w:sz="4" w:space="4" w:color="CBD5DC"/>
        </w:pBdr>
        <w:shd w:val="clear" w:color="auto" w:fill="F4F6F8"/>
      </w:pPr>
      <w:r>
        <w:t>git clone --depth 1 https://github.com/noxrepo/pox.git ~/pox_tmp</w:t>
      </w:r>
      <w:r>
        <w:br/>
        <w:t>cp controllers/pox_ai_controller.py ~/pox_tmp/ext/pox_ai_controller.py</w:t>
      </w:r>
    </w:p>
    <w:p w14:paraId="3C342715" w14:textId="77777777" w:rsidR="001B25FE" w:rsidRDefault="00000000">
      <w:pPr>
        <w:keepLines/>
        <w:pBdr>
          <w:top w:val="single" w:sz="4" w:space="4" w:color="EAF3F7"/>
          <w:left w:val="single" w:sz="4" w:space="4" w:color="EAF3F7"/>
          <w:bottom w:val="single" w:sz="4" w:space="4" w:color="EAF3F7"/>
          <w:right w:val="single" w:sz="4" w:space="4" w:color="EAF3F7"/>
        </w:pBdr>
        <w:shd w:val="clear" w:color="auto" w:fill="EAF3F7"/>
        <w:spacing w:before="60" w:after="160"/>
        <w:ind w:left="115" w:right="115"/>
      </w:pPr>
      <w:r>
        <w:rPr>
          <w:b/>
          <w:color w:val="246B8E"/>
          <w:sz w:val="21"/>
        </w:rPr>
        <w:t xml:space="preserve">After code changes: </w:t>
      </w:r>
      <w:r>
        <w:rPr>
          <w:sz w:val="21"/>
        </w:rPr>
        <w:t>Copy controllers/pox_ai_controller.py into ~/pox_tmp/ext/ again before the next POX run so POX uses the latest controller code.</w:t>
      </w:r>
    </w:p>
    <w:p w14:paraId="37CC37F5" w14:textId="77777777" w:rsidR="001B25FE" w:rsidRDefault="00000000">
      <w:pPr>
        <w:pStyle w:val="Heading2"/>
      </w:pPr>
      <w:r>
        <w:t>Terminal 1 - start POX</w:t>
      </w:r>
    </w:p>
    <w:p w14:paraId="308B77FD" w14:textId="77777777" w:rsidR="001B25FE" w:rsidRDefault="00000000">
      <w:pPr>
        <w:pStyle w:val="CodeBlock"/>
        <w:keepLines/>
        <w:pBdr>
          <w:top w:val="single" w:sz="4" w:space="4" w:color="CBD5DC"/>
          <w:left w:val="single" w:sz="4" w:space="4" w:color="CBD5DC"/>
          <w:bottom w:val="single" w:sz="4" w:space="4" w:color="CBD5DC"/>
          <w:right w:val="single" w:sz="4" w:space="4" w:color="CBD5DC"/>
        </w:pBdr>
        <w:shd w:val="clear" w:color="auto" w:fill="F4F6F8"/>
      </w:pPr>
      <w:r>
        <w:t>cd "/mnt/c/Users/ROHAN A S GOWDA/OneDrive/Dokumen/computer_network_rohan"</w:t>
      </w:r>
      <w:r>
        <w:br/>
        <w:t>PYTHONPATH=".:$HOME/pox_tmp" python3 "$HOME/pox_tmp/pox.py" pox_ai_controller</w:t>
      </w:r>
    </w:p>
    <w:p w14:paraId="7186F169" w14:textId="77777777" w:rsidR="001B25FE" w:rsidRDefault="00000000">
      <w:pPr>
        <w:pStyle w:val="Heading2"/>
      </w:pPr>
      <w:r>
        <w:t>Terminal 2 - run topology and traffic</w:t>
      </w:r>
    </w:p>
    <w:p w14:paraId="60E83471" w14:textId="77777777" w:rsidR="001B25FE" w:rsidRDefault="00000000">
      <w:pPr>
        <w:pStyle w:val="CodeBlock"/>
        <w:keepLines/>
        <w:pBdr>
          <w:top w:val="single" w:sz="4" w:space="4" w:color="CBD5DC"/>
          <w:left w:val="single" w:sz="4" w:space="4" w:color="CBD5DC"/>
          <w:bottom w:val="single" w:sz="4" w:space="4" w:color="CBD5DC"/>
          <w:right w:val="single" w:sz="4" w:space="4" w:color="CBD5DC"/>
        </w:pBdr>
        <w:shd w:val="clear" w:color="auto" w:fill="F4F6F8"/>
      </w:pPr>
      <w:r>
        <w:t>cd "/mnt/c/Users/ROHAN A S GOWDA/OneDrive/Dokumen/computer_network_rohan"</w:t>
      </w:r>
      <w:r>
        <w:br/>
        <w:t>sudo env PYTHONPATH="$PWD" python3 -m topologies.run_mininet_experiment \</w:t>
      </w:r>
      <w:r>
        <w:br/>
        <w:t xml:space="preserve">  --controller-ip 127.0.0.1 \</w:t>
      </w:r>
      <w:r>
        <w:br/>
        <w:t xml:space="preserve">  --controller-port 6633 \</w:t>
      </w:r>
      <w:r>
        <w:br/>
        <w:t xml:space="preserve">  --profile mixed \</w:t>
      </w:r>
      <w:r>
        <w:br/>
        <w:t xml:space="preserve">  --duration 30 \</w:t>
      </w:r>
      <w:r>
        <w:br/>
        <w:t xml:space="preserve">  --output results/mininet_pox_run.json</w:t>
      </w:r>
    </w:p>
    <w:p w14:paraId="4730B116" w14:textId="77777777" w:rsidR="001B25FE" w:rsidRDefault="00000000">
      <w:pPr>
        <w:keepLines/>
        <w:pBdr>
          <w:top w:val="single" w:sz="4" w:space="4" w:color="E8F5F2"/>
          <w:left w:val="single" w:sz="4" w:space="4" w:color="E8F5F2"/>
          <w:bottom w:val="single" w:sz="4" w:space="4" w:color="E8F5F2"/>
          <w:right w:val="single" w:sz="4" w:space="4" w:color="E8F5F2"/>
        </w:pBdr>
        <w:shd w:val="clear" w:color="auto" w:fill="E8F5F2"/>
        <w:spacing w:before="60" w:after="160"/>
        <w:ind w:left="115" w:right="115"/>
      </w:pPr>
      <w:r>
        <w:rPr>
          <w:b/>
          <w:color w:val="17807A"/>
          <w:sz w:val="21"/>
        </w:rPr>
        <w:t xml:space="preserve">Success signal: </w:t>
      </w:r>
      <w:r>
        <w:rPr>
          <w:sz w:val="21"/>
        </w:rPr>
        <w:t>Mininet should write results/mininet_pox_run.json. POX writes decisions to results/pox_decisions.jsonl.</w:t>
      </w:r>
    </w:p>
    <w:p w14:paraId="32067142" w14:textId="77777777" w:rsidR="001B25FE" w:rsidRDefault="00000000">
      <w:pPr>
        <w:pStyle w:val="Heading1"/>
      </w:pPr>
      <w:r>
        <w:t>8. Full Mininet Run: Raw Controller</w:t>
      </w:r>
    </w:p>
    <w:p w14:paraId="3C33C9C4" w14:textId="77777777" w:rsidR="001B25FE" w:rsidRDefault="00000000">
      <w:pPr>
        <w:pStyle w:val="Heading2"/>
      </w:pPr>
      <w:r>
        <w:t>Terminal 1 - start the raw OpenFlow controller</w:t>
      </w:r>
    </w:p>
    <w:p w14:paraId="29D04769" w14:textId="77777777" w:rsidR="001B25FE" w:rsidRDefault="00000000">
      <w:pPr>
        <w:pStyle w:val="CodeBlock"/>
        <w:keepLines/>
        <w:pBdr>
          <w:top w:val="single" w:sz="4" w:space="4" w:color="CBD5DC"/>
          <w:left w:val="single" w:sz="4" w:space="4" w:color="CBD5DC"/>
          <w:bottom w:val="single" w:sz="4" w:space="4" w:color="CBD5DC"/>
          <w:right w:val="single" w:sz="4" w:space="4" w:color="CBD5DC"/>
        </w:pBdr>
        <w:shd w:val="clear" w:color="auto" w:fill="F4F6F8"/>
      </w:pPr>
      <w:r>
        <w:t>cd "/mnt/c/Users/ROHAN A S GOWDA/OneDrive/Dokumen/computer_network_rohan"</w:t>
      </w:r>
      <w:r>
        <w:br/>
        <w:t>python3 -m controllers.raw_openflow_controller \</w:t>
      </w:r>
      <w:r>
        <w:br/>
        <w:t xml:space="preserve">  --host 127.0.0.1 \</w:t>
      </w:r>
      <w:r>
        <w:br/>
        <w:t xml:space="preserve">  --port 6633 \</w:t>
      </w:r>
      <w:r>
        <w:br/>
        <w:t xml:space="preserve">  --metrics results/raw_decisions.jsonl</w:t>
      </w:r>
    </w:p>
    <w:p w14:paraId="36504D81" w14:textId="77777777" w:rsidR="001B25FE" w:rsidRDefault="00000000">
      <w:pPr>
        <w:pStyle w:val="Heading2"/>
      </w:pPr>
      <w:r>
        <w:lastRenderedPageBreak/>
        <w:t>Terminal 2 - run topology and traffic</w:t>
      </w:r>
    </w:p>
    <w:p w14:paraId="41BA16D8" w14:textId="77777777" w:rsidR="001B25FE" w:rsidRDefault="00000000">
      <w:pPr>
        <w:pStyle w:val="CodeBlock"/>
        <w:keepLines/>
        <w:pBdr>
          <w:top w:val="single" w:sz="4" w:space="4" w:color="CBD5DC"/>
          <w:left w:val="single" w:sz="4" w:space="4" w:color="CBD5DC"/>
          <w:bottom w:val="single" w:sz="4" w:space="4" w:color="CBD5DC"/>
          <w:right w:val="single" w:sz="4" w:space="4" w:color="CBD5DC"/>
        </w:pBdr>
        <w:shd w:val="clear" w:color="auto" w:fill="F4F6F8"/>
      </w:pPr>
      <w:r>
        <w:t>cd "/mnt/c/Users/ROHAN A S GOWDA/OneDrive/Dokumen/computer_network_rohan"</w:t>
      </w:r>
      <w:r>
        <w:br/>
        <w:t>sudo env PYTHONPATH="$PWD" python3 -m topologies.run_mininet_experiment \</w:t>
      </w:r>
      <w:r>
        <w:br/>
        <w:t xml:space="preserve">  --controller-ip 127.0.0.1 \</w:t>
      </w:r>
      <w:r>
        <w:br/>
        <w:t xml:space="preserve">  --controller-port 6633 \</w:t>
      </w:r>
      <w:r>
        <w:br/>
        <w:t xml:space="preserve">  --profile mixed \</w:t>
      </w:r>
      <w:r>
        <w:br/>
        <w:t xml:space="preserve">  --duration 30 \</w:t>
      </w:r>
      <w:r>
        <w:br/>
        <w:t xml:space="preserve">  --output results/mininet_raw_run.json</w:t>
      </w:r>
    </w:p>
    <w:p w14:paraId="1B0B332A" w14:textId="77777777" w:rsidR="001B25FE" w:rsidRDefault="00000000">
      <w:pPr>
        <w:pStyle w:val="Heading1"/>
      </w:pPr>
      <w:r>
        <w:t>9. Repeat Runs and Traffic Profiles</w:t>
      </w:r>
    </w:p>
    <w:p w14:paraId="17B68BCE" w14:textId="77777777" w:rsidR="001B25FE" w:rsidRDefault="00000000">
      <w:r>
        <w:t>The experiment accepts five profiles. Replace mixed in the Mininet command with one of these values: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00"/>
        <w:gridCol w:w="7360"/>
      </w:tblGrid>
      <w:tr w:rsidR="001B25FE" w14:paraId="7A5218B1" w14:textId="77777777">
        <w:trPr>
          <w:cantSplit/>
          <w:tblHeader/>
        </w:trPr>
        <w:tc>
          <w:tcPr>
            <w:tcW w:w="2000" w:type="dxa"/>
            <w:shd w:val="clear" w:color="auto" w:fill="EAF3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1E247E" w14:textId="77777777" w:rsidR="001B25FE" w:rsidRDefault="00000000">
            <w:pPr>
              <w:spacing w:after="0"/>
            </w:pPr>
            <w:r>
              <w:rPr>
                <w:b/>
                <w:color w:val="17324D"/>
                <w:sz w:val="20"/>
              </w:rPr>
              <w:t>Profile</w:t>
            </w:r>
          </w:p>
        </w:tc>
        <w:tc>
          <w:tcPr>
            <w:tcW w:w="7360" w:type="dxa"/>
            <w:shd w:val="clear" w:color="auto" w:fill="EAF3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6ADAA1" w14:textId="77777777" w:rsidR="001B25FE" w:rsidRDefault="00000000">
            <w:pPr>
              <w:spacing w:after="0"/>
            </w:pPr>
            <w:r>
              <w:rPr>
                <w:b/>
                <w:color w:val="17324D"/>
                <w:sz w:val="20"/>
              </w:rPr>
              <w:t>Behavior under test</w:t>
            </w:r>
          </w:p>
        </w:tc>
      </w:tr>
      <w:tr w:rsidR="001B25FE" w14:paraId="058BA41F" w14:textId="77777777">
        <w:trPr>
          <w:cantSplit/>
        </w:trPr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A4612" w14:textId="77777777" w:rsidR="001B25FE" w:rsidRDefault="00000000">
            <w:pPr>
              <w:spacing w:after="0"/>
            </w:pPr>
            <w:r>
              <w:rPr>
                <w:sz w:val="19"/>
              </w:rPr>
              <w:t>mixed</w:t>
            </w:r>
          </w:p>
        </w:tc>
        <w:tc>
          <w:tcPr>
            <w:tcW w:w="7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AEFF79" w14:textId="77777777" w:rsidR="001B25FE" w:rsidRDefault="00000000">
            <w:pPr>
              <w:spacing w:after="0"/>
            </w:pPr>
            <w:r>
              <w:rPr>
                <w:sz w:val="19"/>
              </w:rPr>
              <w:t>Runs VoIP, video, file, and web workloads together.</w:t>
            </w:r>
          </w:p>
        </w:tc>
      </w:tr>
      <w:tr w:rsidR="001B25FE" w14:paraId="6244F3FB" w14:textId="77777777">
        <w:trPr>
          <w:cantSplit/>
        </w:trPr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3E099" w14:textId="77777777" w:rsidR="001B25FE" w:rsidRDefault="00000000">
            <w:pPr>
              <w:spacing w:after="0"/>
            </w:pPr>
            <w:r>
              <w:rPr>
                <w:sz w:val="19"/>
              </w:rPr>
              <w:t>voip</w:t>
            </w:r>
          </w:p>
        </w:tc>
        <w:tc>
          <w:tcPr>
            <w:tcW w:w="7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6C3548" w14:textId="77777777" w:rsidR="001B25FE" w:rsidRDefault="00000000">
            <w:pPr>
              <w:spacing w:after="0"/>
            </w:pPr>
            <w:r>
              <w:rPr>
                <w:sz w:val="19"/>
              </w:rPr>
              <w:t>Frequent small UDP packets; prioritizes low delay.</w:t>
            </w:r>
          </w:p>
        </w:tc>
      </w:tr>
      <w:tr w:rsidR="001B25FE" w14:paraId="5A389522" w14:textId="77777777">
        <w:trPr>
          <w:cantSplit/>
        </w:trPr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0C272" w14:textId="77777777" w:rsidR="001B25FE" w:rsidRDefault="00000000">
            <w:pPr>
              <w:spacing w:after="0"/>
            </w:pPr>
            <w:r>
              <w:rPr>
                <w:sz w:val="19"/>
              </w:rPr>
              <w:t>video</w:t>
            </w:r>
          </w:p>
        </w:tc>
        <w:tc>
          <w:tcPr>
            <w:tcW w:w="7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405638" w14:textId="77777777" w:rsidR="001B25FE" w:rsidRDefault="00000000">
            <w:pPr>
              <w:spacing w:after="0"/>
            </w:pPr>
            <w:r>
              <w:rPr>
                <w:sz w:val="19"/>
              </w:rPr>
              <w:t>Steady large UDP packets; prioritizes bandwidth and stable delay.</w:t>
            </w:r>
          </w:p>
        </w:tc>
      </w:tr>
      <w:tr w:rsidR="001B25FE" w14:paraId="134DB40B" w14:textId="77777777">
        <w:trPr>
          <w:cantSplit/>
        </w:trPr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BE1DAE" w14:textId="77777777" w:rsidR="001B25FE" w:rsidRDefault="00000000">
            <w:pPr>
              <w:spacing w:after="0"/>
            </w:pPr>
            <w:r>
              <w:rPr>
                <w:sz w:val="19"/>
              </w:rPr>
              <w:t>file</w:t>
            </w:r>
          </w:p>
        </w:tc>
        <w:tc>
          <w:tcPr>
            <w:tcW w:w="7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857E5D" w14:textId="77777777" w:rsidR="001B25FE" w:rsidRDefault="00000000">
            <w:pPr>
              <w:spacing w:after="0"/>
            </w:pPr>
            <w:r>
              <w:rPr>
                <w:sz w:val="19"/>
              </w:rPr>
              <w:t>Bulk TCP transfer; prioritizes maximum throughput.</w:t>
            </w:r>
          </w:p>
        </w:tc>
      </w:tr>
      <w:tr w:rsidR="001B25FE" w14:paraId="72A64C44" w14:textId="77777777">
        <w:trPr>
          <w:cantSplit/>
        </w:trPr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00BFF2" w14:textId="77777777" w:rsidR="001B25FE" w:rsidRDefault="00000000">
            <w:pPr>
              <w:spacing w:after="0"/>
            </w:pPr>
            <w:r>
              <w:rPr>
                <w:sz w:val="19"/>
              </w:rPr>
              <w:t>web</w:t>
            </w:r>
          </w:p>
        </w:tc>
        <w:tc>
          <w:tcPr>
            <w:tcW w:w="7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D0785C" w14:textId="77777777" w:rsidR="001B25FE" w:rsidRDefault="00000000">
            <w:pPr>
              <w:spacing w:after="0"/>
            </w:pPr>
            <w:r>
              <w:rPr>
                <w:sz w:val="19"/>
              </w:rPr>
              <w:t>Irregular TCP bursts; balances delay and congestion.</w:t>
            </w:r>
          </w:p>
        </w:tc>
      </w:tr>
    </w:tbl>
    <w:p w14:paraId="70C8CDA7" w14:textId="77777777" w:rsidR="001B25FE" w:rsidRDefault="001B25FE">
      <w:pPr>
        <w:spacing w:after="20"/>
      </w:pPr>
    </w:p>
    <w:p w14:paraId="628670BC" w14:textId="77777777" w:rsidR="001B25FE" w:rsidRDefault="00000000">
      <w:pPr>
        <w:pStyle w:val="CodeBlock"/>
        <w:keepLines/>
        <w:pBdr>
          <w:top w:val="single" w:sz="4" w:space="4" w:color="CBD5DC"/>
          <w:left w:val="single" w:sz="4" w:space="4" w:color="CBD5DC"/>
          <w:bottom w:val="single" w:sz="4" w:space="4" w:color="CBD5DC"/>
          <w:right w:val="single" w:sz="4" w:space="4" w:color="CBD5DC"/>
        </w:pBdr>
        <w:shd w:val="clear" w:color="auto" w:fill="F4F6F8"/>
      </w:pPr>
      <w:r>
        <w:t># Example: a 60-second file-transfer test</w:t>
      </w:r>
      <w:r>
        <w:br/>
        <w:t>--profile file --duration 60</w:t>
      </w:r>
    </w:p>
    <w:p w14:paraId="5A9FB9E2" w14:textId="77777777" w:rsidR="001B25FE" w:rsidRDefault="00000000">
      <w:pPr>
        <w:keepLines/>
        <w:pBdr>
          <w:top w:val="single" w:sz="4" w:space="4" w:color="EAF3F7"/>
          <w:left w:val="single" w:sz="4" w:space="4" w:color="EAF3F7"/>
          <w:bottom w:val="single" w:sz="4" w:space="4" w:color="EAF3F7"/>
          <w:right w:val="single" w:sz="4" w:space="4" w:color="EAF3F7"/>
        </w:pBdr>
        <w:shd w:val="clear" w:color="auto" w:fill="EAF3F7"/>
        <w:spacing w:before="60" w:after="160"/>
        <w:ind w:left="115" w:right="115"/>
      </w:pPr>
      <w:r>
        <w:rPr>
          <w:b/>
          <w:color w:val="246B8E"/>
          <w:sz w:val="21"/>
        </w:rPr>
        <w:t xml:space="preserve">Fair comparison: </w:t>
      </w:r>
      <w:r>
        <w:rPr>
          <w:sz w:val="21"/>
        </w:rPr>
        <w:t>Use the same profile and duration for Ryu, POX, and Raw. Give each run a different output filename so results are not overwritten.</w:t>
      </w:r>
    </w:p>
    <w:p w14:paraId="3CAAE7EC" w14:textId="77777777" w:rsidR="001B25FE" w:rsidRDefault="00000000">
      <w:pPr>
        <w:pStyle w:val="Heading1"/>
      </w:pPr>
      <w:r>
        <w:t>10. Stop and Clean the Network</w:t>
      </w:r>
    </w:p>
    <w:p w14:paraId="039013E4" w14:textId="77777777" w:rsidR="001B25FE" w:rsidRDefault="00000000">
      <w:pPr>
        <w:pStyle w:val="ListNumber"/>
      </w:pPr>
      <w:r>
        <w:rPr>
          <w:b/>
        </w:rPr>
        <w:t>Wait for the Mininet experiment to finish.</w:t>
      </w:r>
    </w:p>
    <w:p w14:paraId="4957CC6C" w14:textId="77777777" w:rsidR="001B25FE" w:rsidRDefault="00000000">
      <w:pPr>
        <w:pStyle w:val="ListNumber"/>
      </w:pPr>
      <w:r>
        <w:rPr>
          <w:b/>
        </w:rPr>
        <w:t>In Terminal 1, press Ctrl+C to stop the controller.</w:t>
      </w:r>
    </w:p>
    <w:p w14:paraId="484A26B9" w14:textId="77777777" w:rsidR="001B25FE" w:rsidRDefault="00000000">
      <w:pPr>
        <w:pStyle w:val="ListNumber"/>
      </w:pPr>
      <w:r>
        <w:rPr>
          <w:b/>
        </w:rPr>
        <w:t>Clean any leftover Mininet namespaces, links, and switches.</w:t>
      </w:r>
    </w:p>
    <w:p w14:paraId="5FBC58BA" w14:textId="77777777" w:rsidR="001B25FE" w:rsidRDefault="00000000">
      <w:pPr>
        <w:pStyle w:val="CodeBlock"/>
        <w:keepLines/>
        <w:pBdr>
          <w:top w:val="single" w:sz="4" w:space="4" w:color="CBD5DC"/>
          <w:left w:val="single" w:sz="4" w:space="4" w:color="CBD5DC"/>
          <w:bottom w:val="single" w:sz="4" w:space="4" w:color="CBD5DC"/>
          <w:right w:val="single" w:sz="4" w:space="4" w:color="CBD5DC"/>
        </w:pBdr>
        <w:shd w:val="clear" w:color="auto" w:fill="F4F6F8"/>
      </w:pPr>
      <w:r>
        <w:t>sudo mn -c</w:t>
      </w:r>
    </w:p>
    <w:p w14:paraId="57A4C963" w14:textId="77777777" w:rsidR="001B25FE" w:rsidRDefault="00000000">
      <w:pPr>
        <w:pStyle w:val="ListNumber"/>
      </w:pPr>
      <w:r>
        <w:rPr>
          <w:b/>
        </w:rPr>
        <w:t>Confirm that no controller is still using TCP port 6633 before the next run.</w:t>
      </w:r>
    </w:p>
    <w:p w14:paraId="67CEB16E" w14:textId="77777777" w:rsidR="001B25FE" w:rsidRDefault="00000000">
      <w:pPr>
        <w:pStyle w:val="CodeBlock"/>
        <w:keepLines/>
        <w:pBdr>
          <w:top w:val="single" w:sz="4" w:space="4" w:color="CBD5DC"/>
          <w:left w:val="single" w:sz="4" w:space="4" w:color="CBD5DC"/>
          <w:bottom w:val="single" w:sz="4" w:space="4" w:color="CBD5DC"/>
          <w:right w:val="single" w:sz="4" w:space="4" w:color="CBD5DC"/>
        </w:pBdr>
        <w:shd w:val="clear" w:color="auto" w:fill="F4F6F8"/>
      </w:pPr>
      <w:r>
        <w:t>sudo ss -ltnp | grep 6633 || echo "Port 6633 is free"</w:t>
      </w:r>
    </w:p>
    <w:p w14:paraId="7F79BA53" w14:textId="77777777" w:rsidR="001B25FE" w:rsidRDefault="00000000">
      <w:pPr>
        <w:pStyle w:val="Heading1"/>
      </w:pPr>
      <w:r>
        <w:lastRenderedPageBreak/>
        <w:t>11. Find and Read the Results</w:t>
      </w:r>
    </w:p>
    <w:p w14:paraId="7BEDFB88" w14:textId="77777777" w:rsidR="001B25FE" w:rsidRDefault="00000000">
      <w:pPr>
        <w:pStyle w:val="CodeBlock"/>
        <w:keepLines/>
        <w:pBdr>
          <w:top w:val="single" w:sz="4" w:space="4" w:color="CBD5DC"/>
          <w:left w:val="single" w:sz="4" w:space="4" w:color="CBD5DC"/>
          <w:bottom w:val="single" w:sz="4" w:space="4" w:color="CBD5DC"/>
          <w:right w:val="single" w:sz="4" w:space="4" w:color="CBD5DC"/>
        </w:pBdr>
        <w:shd w:val="clear" w:color="auto" w:fill="F4F6F8"/>
      </w:pPr>
      <w:r>
        <w:t>ls -lh results</w:t>
      </w:r>
      <w:r>
        <w:br/>
        <w:t>cat results/mininet_ryu_run.json</w:t>
      </w:r>
      <w:r>
        <w:br/>
        <w:t>cat results/mininet_pox_run.json</w:t>
      </w:r>
      <w:r>
        <w:br/>
        <w:t>cat results/mininet_raw_run.json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1B25FE" w14:paraId="3C8DBCDF" w14:textId="77777777">
        <w:trPr>
          <w:cantSplit/>
          <w:tblHeader/>
        </w:trPr>
        <w:tc>
          <w:tcPr>
            <w:tcW w:w="2700" w:type="dxa"/>
            <w:shd w:val="clear" w:color="auto" w:fill="EAF3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D79A7F" w14:textId="77777777" w:rsidR="001B25FE" w:rsidRDefault="00000000">
            <w:pPr>
              <w:spacing w:after="0"/>
            </w:pPr>
            <w:r>
              <w:rPr>
                <w:b/>
                <w:color w:val="17324D"/>
                <w:sz w:val="20"/>
              </w:rPr>
              <w:t>Metric</w:t>
            </w:r>
          </w:p>
        </w:tc>
        <w:tc>
          <w:tcPr>
            <w:tcW w:w="6660" w:type="dxa"/>
            <w:shd w:val="clear" w:color="auto" w:fill="EAF3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4EF159" w14:textId="77777777" w:rsidR="001B25FE" w:rsidRDefault="00000000">
            <w:pPr>
              <w:spacing w:after="0"/>
            </w:pPr>
            <w:r>
              <w:rPr>
                <w:b/>
                <w:color w:val="17324D"/>
                <w:sz w:val="20"/>
              </w:rPr>
              <w:t>Meaning</w:t>
            </w:r>
          </w:p>
        </w:tc>
      </w:tr>
      <w:tr w:rsidR="001B25FE" w14:paraId="2ECF0CA6" w14:textId="77777777">
        <w:trPr>
          <w:cantSplit/>
        </w:trPr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93932D" w14:textId="77777777" w:rsidR="001B25FE" w:rsidRDefault="00000000">
            <w:pPr>
              <w:spacing w:after="0"/>
            </w:pPr>
            <w:r>
              <w:rPr>
                <w:sz w:val="19"/>
              </w:rPr>
              <w:t>pingall_loss_percent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1E8DC" w14:textId="77777777" w:rsidR="001B25FE" w:rsidRDefault="00000000">
            <w:pPr>
              <w:spacing w:after="0"/>
            </w:pPr>
            <w:r>
              <w:rPr>
                <w:sz w:val="19"/>
              </w:rPr>
              <w:t>Connectivity across all six hosts. A healthy run should normally be 0%.</w:t>
            </w:r>
          </w:p>
        </w:tc>
      </w:tr>
      <w:tr w:rsidR="001B25FE" w14:paraId="2AE740ED" w14:textId="77777777">
        <w:trPr>
          <w:cantSplit/>
        </w:trPr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251624" w14:textId="77777777" w:rsidR="001B25FE" w:rsidRDefault="00000000">
            <w:pPr>
              <w:spacing w:after="0"/>
            </w:pPr>
            <w:r>
              <w:rPr>
                <w:sz w:val="19"/>
              </w:rPr>
              <w:t>pingall_seconds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CF5B1E" w14:textId="77777777" w:rsidR="001B25FE" w:rsidRDefault="00000000">
            <w:pPr>
              <w:spacing w:after="0"/>
            </w:pPr>
            <w:r>
              <w:rPr>
                <w:sz w:val="19"/>
              </w:rPr>
              <w:t>Time needed to establish and test host-to-host connectivity.</w:t>
            </w:r>
          </w:p>
        </w:tc>
      </w:tr>
      <w:tr w:rsidR="001B25FE" w14:paraId="261AA143" w14:textId="77777777">
        <w:trPr>
          <w:cantSplit/>
        </w:trPr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B29254" w14:textId="77777777" w:rsidR="001B25FE" w:rsidRDefault="00000000">
            <w:pPr>
              <w:spacing w:after="0"/>
            </w:pPr>
            <w:r>
              <w:rPr>
                <w:sz w:val="19"/>
              </w:rPr>
              <w:t>iperf_h1_h6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A445E7" w14:textId="77777777" w:rsidR="001B25FE" w:rsidRDefault="00000000">
            <w:pPr>
              <w:spacing w:after="0"/>
            </w:pPr>
            <w:r>
              <w:rPr>
                <w:sz w:val="19"/>
              </w:rPr>
              <w:t>Measured throughput between h1 and h6.</w:t>
            </w:r>
          </w:p>
        </w:tc>
      </w:tr>
      <w:tr w:rsidR="001B25FE" w14:paraId="55E9E9B1" w14:textId="77777777">
        <w:trPr>
          <w:cantSplit/>
        </w:trPr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A941DB" w14:textId="77777777" w:rsidR="001B25FE" w:rsidRDefault="00000000">
            <w:pPr>
              <w:spacing w:after="0"/>
            </w:pPr>
            <w:r>
              <w:rPr>
                <w:sz w:val="19"/>
              </w:rPr>
              <w:t>traffic_seconds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506972" w14:textId="77777777" w:rsidR="001B25FE" w:rsidRDefault="00000000">
            <w:pPr>
              <w:spacing w:after="0"/>
            </w:pPr>
            <w:r>
              <w:rPr>
                <w:sz w:val="19"/>
              </w:rPr>
              <w:t>Elapsed time for the selected workload.</w:t>
            </w:r>
          </w:p>
        </w:tc>
      </w:tr>
      <w:tr w:rsidR="001B25FE" w14:paraId="4FD375B3" w14:textId="77777777">
        <w:trPr>
          <w:cantSplit/>
        </w:trPr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B71CBF" w14:textId="77777777" w:rsidR="001B25FE" w:rsidRDefault="00000000">
            <w:pPr>
              <w:spacing w:after="0"/>
            </w:pPr>
            <w:r>
              <w:rPr>
                <w:sz w:val="19"/>
              </w:rPr>
              <w:t>*.jsonl decision log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D67F03" w14:textId="77777777" w:rsidR="001B25FE" w:rsidRDefault="00000000">
            <w:pPr>
              <w:spacing w:after="0"/>
            </w:pPr>
            <w:r>
              <w:rPr>
                <w:sz w:val="19"/>
              </w:rPr>
              <w:t>Per-flow classification, chosen path, rule timing, and reroute details.</w:t>
            </w:r>
          </w:p>
        </w:tc>
      </w:tr>
    </w:tbl>
    <w:p w14:paraId="7E57252C" w14:textId="77777777" w:rsidR="001B25FE" w:rsidRDefault="001B25FE">
      <w:pPr>
        <w:spacing w:after="20"/>
      </w:pPr>
    </w:p>
    <w:p w14:paraId="7039FE52" w14:textId="77777777" w:rsidR="001B25FE" w:rsidRDefault="00000000">
      <w:pPr>
        <w:pStyle w:val="Heading1"/>
      </w:pPr>
      <w:r>
        <w:t>12. Troubleshooting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1B25FE" w14:paraId="2F632FDD" w14:textId="77777777">
        <w:trPr>
          <w:cantSplit/>
          <w:tblHeader/>
        </w:trPr>
        <w:tc>
          <w:tcPr>
            <w:tcW w:w="3000" w:type="dxa"/>
            <w:shd w:val="clear" w:color="auto" w:fill="EAF3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DE7B02" w14:textId="77777777" w:rsidR="001B25FE" w:rsidRDefault="00000000">
            <w:pPr>
              <w:spacing w:after="0"/>
            </w:pPr>
            <w:r>
              <w:rPr>
                <w:b/>
                <w:color w:val="17324D"/>
                <w:sz w:val="20"/>
              </w:rPr>
              <w:t>Problem</w:t>
            </w:r>
          </w:p>
        </w:tc>
        <w:tc>
          <w:tcPr>
            <w:tcW w:w="6360" w:type="dxa"/>
            <w:shd w:val="clear" w:color="auto" w:fill="EAF3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21F93C" w14:textId="77777777" w:rsidR="001B25FE" w:rsidRDefault="00000000">
            <w:pPr>
              <w:spacing w:after="0"/>
            </w:pPr>
            <w:r>
              <w:rPr>
                <w:b/>
                <w:color w:val="17324D"/>
                <w:sz w:val="20"/>
              </w:rPr>
              <w:t>Fix</w:t>
            </w:r>
          </w:p>
        </w:tc>
      </w:tr>
      <w:tr w:rsidR="001B25FE" w14:paraId="32DDC4EC" w14:textId="77777777">
        <w:trPr>
          <w:cantSplit/>
        </w:trPr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00C8D" w14:textId="77777777" w:rsidR="001B25FE" w:rsidRDefault="00000000">
            <w:pPr>
              <w:spacing w:after="0"/>
            </w:pPr>
            <w:r>
              <w:rPr>
                <w:sz w:val="19"/>
              </w:rPr>
              <w:t>ryu-manager: command not found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E39D7" w14:textId="77777777" w:rsidR="001B25FE" w:rsidRDefault="00000000">
            <w:pPr>
              <w:spacing w:after="0"/>
            </w:pPr>
            <w:r>
              <w:rPr>
                <w:sz w:val="19"/>
              </w:rPr>
              <w:t>Use $HOME/.local/bin/ryu-manager, or export $HOME/.local/bin in PATH.</w:t>
            </w:r>
          </w:p>
        </w:tc>
      </w:tr>
      <w:tr w:rsidR="001B25FE" w14:paraId="1058B8DB" w14:textId="77777777">
        <w:trPr>
          <w:cantSplit/>
        </w:trPr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D86715" w14:textId="77777777" w:rsidR="001B25FE" w:rsidRDefault="00000000">
            <w:pPr>
              <w:spacing w:after="0"/>
            </w:pPr>
            <w:r>
              <w:rPr>
                <w:sz w:val="19"/>
              </w:rPr>
              <w:t>Address already in use on port 6633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F73FD6" w14:textId="77777777" w:rsidR="001B25FE" w:rsidRDefault="00000000">
            <w:pPr>
              <w:spacing w:after="0"/>
            </w:pPr>
            <w:r>
              <w:rPr>
                <w:sz w:val="19"/>
              </w:rPr>
              <w:t>Stop the previous controller with Ctrl+C. Check with sudo ss -ltnp | grep 6633.</w:t>
            </w:r>
          </w:p>
        </w:tc>
      </w:tr>
      <w:tr w:rsidR="001B25FE" w14:paraId="2CE24FF7" w14:textId="77777777">
        <w:trPr>
          <w:cantSplit/>
        </w:trPr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B86CCF" w14:textId="77777777" w:rsidR="001B25FE" w:rsidRDefault="00000000">
            <w:pPr>
              <w:spacing w:after="0"/>
            </w:pPr>
            <w:r>
              <w:rPr>
                <w:sz w:val="19"/>
              </w:rPr>
              <w:t>Mininet hosts cannot ping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3308B8" w14:textId="77777777" w:rsidR="001B25FE" w:rsidRDefault="00000000">
            <w:pPr>
              <w:spacing w:after="0"/>
            </w:pPr>
            <w:r>
              <w:rPr>
                <w:sz w:val="19"/>
              </w:rPr>
              <w:t>Confirm the controller is already running, then run sudo mn -c and retry.</w:t>
            </w:r>
          </w:p>
        </w:tc>
      </w:tr>
      <w:tr w:rsidR="001B25FE" w14:paraId="3936DE3F" w14:textId="77777777">
        <w:trPr>
          <w:cantSplit/>
        </w:trPr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227766" w14:textId="77777777" w:rsidR="001B25FE" w:rsidRDefault="00000000">
            <w:pPr>
              <w:spacing w:after="0"/>
            </w:pPr>
            <w:r>
              <w:rPr>
                <w:sz w:val="19"/>
              </w:rPr>
              <w:t>Open vSwitch is not available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4B2E2B" w14:textId="77777777" w:rsidR="001B25FE" w:rsidRDefault="00000000">
            <w:pPr>
              <w:spacing w:after="0"/>
            </w:pPr>
            <w:r>
              <w:rPr>
                <w:sz w:val="19"/>
              </w:rPr>
              <w:t>Run sudo service openvswitch-switch start and sudo ovs-vsctl show.</w:t>
            </w:r>
          </w:p>
        </w:tc>
      </w:tr>
      <w:tr w:rsidR="001B25FE" w14:paraId="3AC241E3" w14:textId="77777777">
        <w:trPr>
          <w:cantSplit/>
        </w:trPr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F8E5D4" w14:textId="77777777" w:rsidR="001B25FE" w:rsidRDefault="00000000">
            <w:pPr>
              <w:spacing w:after="0"/>
            </w:pPr>
            <w:r>
              <w:rPr>
                <w:sz w:val="19"/>
              </w:rPr>
              <w:t>ModuleNotFoundError for project modules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95A405" w14:textId="77777777" w:rsidR="001B25FE" w:rsidRDefault="00000000">
            <w:pPr>
              <w:spacing w:after="0"/>
            </w:pPr>
            <w:r>
              <w:rPr>
                <w:sz w:val="19"/>
              </w:rPr>
              <w:t>cd to the project root and export PYTHONPATH=$PWD before launching the controller.</w:t>
            </w:r>
          </w:p>
        </w:tc>
      </w:tr>
      <w:tr w:rsidR="001B25FE" w14:paraId="2B97F6A1" w14:textId="77777777">
        <w:trPr>
          <w:cantSplit/>
        </w:trPr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6674C9" w14:textId="77777777" w:rsidR="001B25FE" w:rsidRDefault="00000000">
            <w:pPr>
              <w:spacing w:after="0"/>
            </w:pPr>
            <w:r>
              <w:rPr>
                <w:sz w:val="19"/>
              </w:rPr>
              <w:t>POX cannot find pox_ai_controller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9B1C42" w14:textId="77777777" w:rsidR="001B25FE" w:rsidRDefault="00000000">
            <w:pPr>
              <w:spacing w:after="0"/>
            </w:pPr>
            <w:r>
              <w:rPr>
                <w:sz w:val="19"/>
              </w:rPr>
              <w:t>Copy the file into ~/pox_tmp/ext and launch the component name pox_ai_controller.</w:t>
            </w:r>
          </w:p>
        </w:tc>
      </w:tr>
      <w:tr w:rsidR="001B25FE" w14:paraId="72997B49" w14:textId="77777777">
        <w:trPr>
          <w:cantSplit/>
        </w:trPr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DD52A1" w14:textId="77777777" w:rsidR="001B25FE" w:rsidRDefault="00000000">
            <w:pPr>
              <w:spacing w:after="0"/>
            </w:pPr>
            <w:r>
              <w:rPr>
                <w:sz w:val="19"/>
              </w:rPr>
              <w:t>Permission denied from Mininet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B7EA04" w14:textId="77777777" w:rsidR="001B25FE" w:rsidRDefault="00000000">
            <w:pPr>
              <w:spacing w:after="0"/>
            </w:pPr>
            <w:r>
              <w:rPr>
                <w:sz w:val="19"/>
              </w:rPr>
              <w:t>Run only the Mininet experiment and mn -c with sudo; run controllers as the normal WSL user.</w:t>
            </w:r>
          </w:p>
        </w:tc>
      </w:tr>
      <w:tr w:rsidR="001B25FE" w14:paraId="2F7EEE07" w14:textId="77777777">
        <w:trPr>
          <w:cantSplit/>
        </w:trPr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B8593" w14:textId="77777777" w:rsidR="001B25FE" w:rsidRDefault="00000000">
            <w:pPr>
              <w:spacing w:after="0"/>
            </w:pPr>
            <w:r>
              <w:rPr>
                <w:sz w:val="19"/>
              </w:rPr>
              <w:t>Old or duplicate Mininet processes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E01B2B" w14:textId="77777777" w:rsidR="001B25FE" w:rsidRDefault="00000000">
            <w:pPr>
              <w:spacing w:after="0"/>
            </w:pPr>
            <w:r>
              <w:rPr>
                <w:sz w:val="19"/>
              </w:rPr>
              <w:t>Stop controllers, run sudo mn -c, and start a fresh pair of terminals.</w:t>
            </w:r>
          </w:p>
        </w:tc>
      </w:tr>
      <w:tr w:rsidR="001B25FE" w14:paraId="43D127AA" w14:textId="77777777">
        <w:trPr>
          <w:cantSplit/>
        </w:trPr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7E5F3B" w14:textId="77777777" w:rsidR="001B25FE" w:rsidRDefault="00000000">
            <w:pPr>
              <w:spacing w:after="0"/>
            </w:pPr>
            <w:r>
              <w:rPr>
                <w:sz w:val="19"/>
              </w:rPr>
              <w:t>OneDrive path is difficult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18285D" w14:textId="77777777" w:rsidR="001B25FE" w:rsidRDefault="00000000">
            <w:pPr>
              <w:spacing w:after="0"/>
            </w:pPr>
            <w:r>
              <w:rPr>
                <w:sz w:val="19"/>
              </w:rPr>
              <w:t>Keep the project path in double quotes. For faster Linux I/O, optionally copy the project into ~/computer_network_rohan.</w:t>
            </w:r>
          </w:p>
        </w:tc>
      </w:tr>
    </w:tbl>
    <w:p w14:paraId="49EB8138" w14:textId="77777777" w:rsidR="001B25FE" w:rsidRDefault="001B25FE">
      <w:pPr>
        <w:spacing w:after="20"/>
      </w:pPr>
    </w:p>
    <w:p w14:paraId="6AC920BA" w14:textId="77777777" w:rsidR="001B25FE" w:rsidRDefault="00000000">
      <w:pPr>
        <w:pStyle w:val="Heading1"/>
      </w:pPr>
      <w:r>
        <w:lastRenderedPageBreak/>
        <w:t>13. Final Success Checklist</w:t>
      </w:r>
    </w:p>
    <w:p w14:paraId="40F9622D" w14:textId="77777777" w:rsidR="001B25FE" w:rsidRDefault="00000000">
      <w:pPr>
        <w:pStyle w:val="ListBullet"/>
      </w:pPr>
      <w:r>
        <w:t>WSL reports Ubuntu-22.04 as version 2.</w:t>
      </w:r>
    </w:p>
    <w:p w14:paraId="3A3833B0" w14:textId="77777777" w:rsidR="001B25FE" w:rsidRDefault="00000000">
      <w:pPr>
        <w:pStyle w:val="ListBullet"/>
      </w:pPr>
      <w:r>
        <w:t>Open vSwitch responds to sudo ovs-vsctl show.</w:t>
      </w:r>
    </w:p>
    <w:p w14:paraId="1923AA87" w14:textId="77777777" w:rsidR="001B25FE" w:rsidRDefault="00000000">
      <w:pPr>
        <w:pStyle w:val="ListBullet"/>
      </w:pPr>
      <w:r>
        <w:t>python3 -m ai.train_model creates the .joblib model.</w:t>
      </w:r>
    </w:p>
    <w:p w14:paraId="0851AA61" w14:textId="77777777" w:rsidR="001B25FE" w:rsidRDefault="00000000">
      <w:pPr>
        <w:pStyle w:val="ListBullet"/>
      </w:pPr>
      <w:r>
        <w:t>The synthetic comparison creates CSV, JSON, and PNG files.</w:t>
      </w:r>
    </w:p>
    <w:p w14:paraId="4001FA98" w14:textId="77777777" w:rsidR="001B25FE" w:rsidRDefault="00000000">
      <w:pPr>
        <w:pStyle w:val="ListBullet"/>
      </w:pPr>
      <w:r>
        <w:t>Ryu, POX, and Raw each connect to six OpenFlow switches.</w:t>
      </w:r>
    </w:p>
    <w:p w14:paraId="26F76B44" w14:textId="77777777" w:rsidR="001B25FE" w:rsidRDefault="00000000">
      <w:pPr>
        <w:pStyle w:val="ListBullet"/>
      </w:pPr>
      <w:r>
        <w:t>Each Mininet run writes its own JSON result file.</w:t>
      </w:r>
    </w:p>
    <w:p w14:paraId="7CDAE591" w14:textId="77777777" w:rsidR="001B25FE" w:rsidRDefault="00000000">
      <w:pPr>
        <w:pStyle w:val="ListBullet"/>
      </w:pPr>
      <w:r>
        <w:t>pingall_loss_percent is 0.0 in a healthy run.</w:t>
      </w:r>
    </w:p>
    <w:p w14:paraId="74A5F205" w14:textId="77777777" w:rsidR="001B25FE" w:rsidRDefault="00000000">
      <w:pPr>
        <w:pStyle w:val="ListBullet"/>
      </w:pPr>
      <w:r>
        <w:t>sudo mn -c completes after testing.</w:t>
      </w:r>
    </w:p>
    <w:p w14:paraId="1D429DE2" w14:textId="77777777" w:rsidR="001B25FE" w:rsidRDefault="00000000">
      <w:pPr>
        <w:keepLines/>
        <w:pBdr>
          <w:top w:val="single" w:sz="4" w:space="4" w:color="E8F5F2"/>
          <w:left w:val="single" w:sz="4" w:space="4" w:color="E8F5F2"/>
          <w:bottom w:val="single" w:sz="4" w:space="4" w:color="E8F5F2"/>
          <w:right w:val="single" w:sz="4" w:space="4" w:color="E8F5F2"/>
        </w:pBdr>
        <w:shd w:val="clear" w:color="auto" w:fill="E8F5F2"/>
        <w:spacing w:before="60" w:after="160"/>
        <w:ind w:left="115" w:right="115"/>
      </w:pPr>
      <w:r>
        <w:rPr>
          <w:b/>
          <w:color w:val="17807A"/>
          <w:sz w:val="21"/>
        </w:rPr>
        <w:t xml:space="preserve">Known-good benchmark: </w:t>
      </w:r>
      <w:r>
        <w:rPr>
          <w:sz w:val="21"/>
        </w:rPr>
        <w:t>The verified WSL2 runs for this project reached 0% ping loss and approximately 19.0/18.9 Mbits/sec between h1 and h6 for all three controllers.</w:t>
      </w:r>
    </w:p>
    <w:sectPr w:rsidR="001B25FE" w:rsidSect="00034616">
      <w:headerReference w:type="default" r:id="rId8"/>
      <w:footerReference w:type="default" r:id="rId9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3EAED" w14:textId="77777777" w:rsidR="002B4DC6" w:rsidRDefault="002B4DC6">
      <w:pPr>
        <w:spacing w:after="0" w:line="240" w:lineRule="auto"/>
      </w:pPr>
      <w:r>
        <w:separator/>
      </w:r>
    </w:p>
  </w:endnote>
  <w:endnote w:type="continuationSeparator" w:id="0">
    <w:p w14:paraId="3AC6F8CF" w14:textId="77777777" w:rsidR="002B4DC6" w:rsidRDefault="002B4D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4E63C" w14:textId="77777777" w:rsidR="001B25FE" w:rsidRDefault="00000000">
    <w:pPr>
      <w:pStyle w:val="Footer"/>
      <w:jc w:val="right"/>
    </w:pPr>
    <w:r>
      <w:rPr>
        <w:color w:val="5F6B73"/>
        <w:sz w:val="17"/>
      </w:rPr>
      <w:t xml:space="preserve">Project </w:t>
    </w:r>
    <w:proofErr w:type="gramStart"/>
    <w:r>
      <w:rPr>
        <w:color w:val="5F6B73"/>
        <w:sz w:val="17"/>
      </w:rPr>
      <w:t>runbook  |</w:t>
    </w:r>
    <w:proofErr w:type="gramEnd"/>
    <w:r>
      <w:rPr>
        <w:color w:val="5F6B73"/>
        <w:sz w:val="17"/>
      </w:rPr>
      <w:t xml:space="preserve">  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5B737" w14:textId="77777777" w:rsidR="002B4DC6" w:rsidRDefault="002B4DC6">
      <w:pPr>
        <w:spacing w:after="0" w:line="240" w:lineRule="auto"/>
      </w:pPr>
      <w:r>
        <w:separator/>
      </w:r>
    </w:p>
  </w:footnote>
  <w:footnote w:type="continuationSeparator" w:id="0">
    <w:p w14:paraId="165E4CEE" w14:textId="77777777" w:rsidR="002B4DC6" w:rsidRDefault="002B4D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6856B" w14:textId="77777777" w:rsidR="001B25FE" w:rsidRDefault="00000000">
    <w:pPr>
      <w:pStyle w:val="Header"/>
      <w:jc w:val="right"/>
    </w:pPr>
    <w:r>
      <w:rPr>
        <w:b/>
        <w:color w:val="5F6B73"/>
        <w:sz w:val="17"/>
      </w:rPr>
      <w:t xml:space="preserve">AI-ASSISTED SDN </w:t>
    </w:r>
    <w:proofErr w:type="gramStart"/>
    <w:r>
      <w:rPr>
        <w:b/>
        <w:color w:val="5F6B73"/>
        <w:sz w:val="17"/>
      </w:rPr>
      <w:t>ROUTING  |</w:t>
    </w:r>
    <w:proofErr w:type="gramEnd"/>
    <w:r>
      <w:rPr>
        <w:b/>
        <w:color w:val="5F6B73"/>
        <w:sz w:val="17"/>
      </w:rPr>
      <w:t xml:space="preserve">  LAPTOP RUN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9265633">
    <w:abstractNumId w:val="8"/>
  </w:num>
  <w:num w:numId="2" w16cid:durableId="119036746">
    <w:abstractNumId w:val="6"/>
  </w:num>
  <w:num w:numId="3" w16cid:durableId="1537544104">
    <w:abstractNumId w:val="5"/>
  </w:num>
  <w:num w:numId="4" w16cid:durableId="1082214133">
    <w:abstractNumId w:val="4"/>
  </w:num>
  <w:num w:numId="5" w16cid:durableId="1128889781">
    <w:abstractNumId w:val="7"/>
  </w:num>
  <w:num w:numId="6" w16cid:durableId="1980957730">
    <w:abstractNumId w:val="3"/>
  </w:num>
  <w:num w:numId="7" w16cid:durableId="1840583743">
    <w:abstractNumId w:val="2"/>
  </w:num>
  <w:num w:numId="8" w16cid:durableId="1741904717">
    <w:abstractNumId w:val="1"/>
  </w:num>
  <w:num w:numId="9" w16cid:durableId="632756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5FE"/>
    <w:rsid w:val="0029639D"/>
    <w:rsid w:val="002B4DC6"/>
    <w:rsid w:val="00326F90"/>
    <w:rsid w:val="0061191A"/>
    <w:rsid w:val="008F1D8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AD38A7B-B777-498C-A83B-86E4AF96A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4313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46B8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46B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60" w:line="240" w:lineRule="auto"/>
      <w:ind w:left="230" w:right="115"/>
    </w:pPr>
    <w:rPr>
      <w:rFonts w:ascii="Consolas" w:hAnsi="Consolas"/>
      <w:color w:val="17324D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1437</Words>
  <Characters>8192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AI-Assisted SDN Traffic Routing - Laptop Setup and Run Guide</dc:title>
  <dc:subject>Step-by-step Windows WSL2, Mininet, Ryu, POX, and raw-controller runbook</dc:subject>
  <dc:creator>AI-Assisted SDN Routing Project</dc:creator>
  <cp:keywords>SDN, Mininet, WSL2, Ryu, POX, OpenFlow, Random Forest</cp:keywords>
  <dc:description>generated by python-docx</dc:description>
  <cp:lastModifiedBy>ROHAN A S GOWDA</cp:lastModifiedBy>
  <cp:revision>2</cp:revision>
  <dcterms:created xsi:type="dcterms:W3CDTF">2013-12-23T23:15:00Z</dcterms:created>
  <dcterms:modified xsi:type="dcterms:W3CDTF">2026-07-01T10:45:00Z</dcterms:modified>
  <cp:category/>
</cp:coreProperties>
</file>